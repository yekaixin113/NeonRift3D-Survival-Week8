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E3BB8" w14:textId="77777777" w:rsidR="00B112BD" w:rsidRDefault="00000000">
      <w:pPr>
        <w:pStyle w:val="aa"/>
        <w:spacing w:after="60"/>
      </w:pPr>
      <w:r>
        <w:rPr>
          <w:rFonts w:ascii="Aptos Display" w:hAnsi="Aptos Display"/>
        </w:rPr>
        <w:t>Week 8 Group Project Planning</w:t>
      </w:r>
    </w:p>
    <w:p w14:paraId="61B259CE" w14:textId="77777777" w:rsidR="00B112BD" w:rsidRDefault="00000000">
      <w:r>
        <w:rPr>
          <w:color w:val="64748B"/>
          <w:sz w:val="23"/>
        </w:rPr>
        <w:t>Complete this worksheet with your teammate before you begin making changes to the shared game project.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6"/>
      </w:tblGrid>
      <w:tr w:rsidR="00B112BD" w14:paraId="672A6659" w14:textId="77777777">
        <w:tc>
          <w:tcPr>
            <w:tcW w:w="9936" w:type="dxa"/>
            <w:shd w:val="clear" w:color="auto" w:fill="1A7F78"/>
          </w:tcPr>
          <w:p w14:paraId="0A37501D" w14:textId="77777777" w:rsidR="00B112BD" w:rsidRDefault="00000000">
            <w:r>
              <w:t xml:space="preserve">SELECTED </w:t>
            </w:r>
            <w:proofErr w:type="gramStart"/>
            <w:r>
              <w:t>PROJECT  SURVIVAL</w:t>
            </w:r>
            <w:proofErr w:type="gramEnd"/>
            <w:r>
              <w:t xml:space="preserve"> MODE     AS-BUILT PLAN</w:t>
            </w:r>
          </w:p>
        </w:tc>
      </w:tr>
    </w:tbl>
    <w:p w14:paraId="5DAB6C7B" w14:textId="77777777" w:rsidR="00B112BD" w:rsidRDefault="00B112BD">
      <w:pPr>
        <w:spacing w:after="4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112BD" w14:paraId="5AA71728" w14:textId="77777777" w:rsidTr="0A0AA149">
        <w:trPr>
          <w:jc w:val="center"/>
        </w:trPr>
        <w:tc>
          <w:tcPr>
            <w:tcW w:w="10224" w:type="dxa"/>
            <w:tcBorders>
              <w:top w:val="single" w:sz="8" w:space="0" w:color="1A7F78"/>
              <w:left w:val="single" w:sz="18" w:space="0" w:color="1A7F78"/>
              <w:bottom w:val="single" w:sz="8" w:space="0" w:color="1A7F78"/>
              <w:right w:val="single" w:sz="8" w:space="0" w:color="1A7F78"/>
            </w:tcBorders>
            <w:shd w:val="clear" w:color="auto" w:fill="EAF5F3"/>
          </w:tcPr>
          <w:p w14:paraId="556BD7E9" w14:textId="77777777" w:rsidR="00B112BD" w:rsidRDefault="00000000">
            <w:pPr>
              <w:spacing w:after="40"/>
            </w:pPr>
            <w:r>
              <w:rPr>
                <w:b/>
                <w:color w:val="1A7F78"/>
                <w:sz w:val="22"/>
              </w:rPr>
              <w:t>Your goal for today</w:t>
            </w:r>
          </w:p>
          <w:p w14:paraId="37B1A22F" w14:textId="77777777" w:rsidR="00B112BD" w:rsidRDefault="00000000">
            <w:pPr>
              <w:spacing w:after="0"/>
            </w:pPr>
            <w:r>
              <w:t>Agree on what your pair wants to build, divide the work clearly, identify the files each person is likely to change, and decide how you will test the combined project.</w:t>
            </w:r>
          </w:p>
        </w:tc>
      </w:tr>
    </w:tbl>
    <w:p w14:paraId="0F69FA4F" w14:textId="46E161A1" w:rsidR="00B112BD" w:rsidRDefault="7ADCB73E" w:rsidP="0A0AA149">
      <w:pPr>
        <w:pStyle w:val="21"/>
        <w:spacing w:before="120" w:after="80"/>
      </w:pPr>
      <w:r w:rsidRPr="0A0AA149">
        <w:rPr>
          <w:rFonts w:ascii="Aptos" w:eastAsia="Aptos" w:hAnsi="Aptos" w:cs="Aptos"/>
        </w:rPr>
        <w:t>Some Project Ideas</w:t>
      </w:r>
    </w:p>
    <w:p w14:paraId="17233A3C" w14:textId="424E7222" w:rsidR="00B112BD" w:rsidRDefault="7ADCB73E" w:rsidP="0A0AA149">
      <w:pPr>
        <w:pStyle w:val="21"/>
        <w:spacing w:before="120" w:after="80"/>
        <w:rPr>
          <w:rFonts w:ascii="Aptos" w:eastAsia="Aptos" w:hAnsi="Aptos" w:cs="Aptos"/>
        </w:rPr>
      </w:pPr>
      <w:r w:rsidRPr="0A0AA149">
        <w:rPr>
          <w:rFonts w:ascii="Aptos" w:eastAsia="Aptos" w:hAnsi="Aptos" w:cs="Aptos"/>
        </w:rPr>
        <w:t>1. Survival Mode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14:paraId="7DA891C7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24D78CF1" w14:textId="2765F259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Your goal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24D9897B" w14:textId="2847E7F6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Stay alive for a fixed amount of time while enemies continue to appear.</w:t>
            </w:r>
          </w:p>
        </w:tc>
      </w:tr>
      <w:tr w:rsidR="0A0AA149" w14:paraId="5C4C0CC7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3762E35B" w14:textId="6A738C7C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Minimum version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0FC2DE51" w14:textId="410CCE93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A 60-second survival round with a clear win/lose condition.</w:t>
            </w:r>
          </w:p>
        </w:tc>
      </w:tr>
      <w:tr w:rsidR="0A0AA149" w14:paraId="5E7599FF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2F1C447D" w14:textId="38F29142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Optional upgrades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755F7FCB" w14:textId="37687C0F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• Show the remaining time on screen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Increase enemy difficulty over time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Add a final score based on survival time</w:t>
            </w:r>
          </w:p>
        </w:tc>
      </w:tr>
      <w:tr w:rsidR="0A0AA149" w14:paraId="0B9CEF14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5CBB3650" w14:textId="268B6F5F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Suggested pair split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33B4E7DA" w14:textId="7FB89833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Member A: Enemy spawning / difficulty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Member B: Timer / player / UI</w:t>
            </w:r>
          </w:p>
        </w:tc>
      </w:tr>
    </w:tbl>
    <w:p w14:paraId="46CD2F60" w14:textId="46192055" w:rsidR="00B112BD" w:rsidRDefault="00B112BD" w:rsidP="0A0AA149">
      <w:pPr>
        <w:spacing w:after="20"/>
        <w:rPr>
          <w:rFonts w:eastAsia="Aptos" w:cs="Aptos"/>
          <w:szCs w:val="21"/>
        </w:rPr>
      </w:pPr>
    </w:p>
    <w:p w14:paraId="2E2F40A6" w14:textId="7B9D5073" w:rsidR="00B112BD" w:rsidRDefault="7ADCB73E" w:rsidP="0A0AA149">
      <w:pPr>
        <w:pStyle w:val="21"/>
        <w:spacing w:before="120" w:after="80"/>
        <w:rPr>
          <w:rFonts w:ascii="Aptos" w:eastAsia="Aptos" w:hAnsi="Aptos" w:cs="Aptos"/>
        </w:rPr>
      </w:pPr>
      <w:r w:rsidRPr="0A0AA149">
        <w:rPr>
          <w:rFonts w:ascii="Aptos" w:eastAsia="Aptos" w:hAnsi="Aptos" w:cs="Aptos"/>
        </w:rPr>
        <w:t>2. Speed Challenge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14:paraId="405DA512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1A13ED67" w14:textId="5803636B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Your goal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08C211C8" w14:textId="31A7B27D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Defeat a target number of enemies as quickly as possible.</w:t>
            </w:r>
          </w:p>
        </w:tc>
      </w:tr>
      <w:tr w:rsidR="0A0AA149" w14:paraId="397E7306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33D206D9" w14:textId="5877EA41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Minimum version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4C3DF6CF" w14:textId="530E3756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A timer starts with the game and stops when the target is reached.</w:t>
            </w:r>
          </w:p>
        </w:tc>
      </w:tr>
      <w:tr w:rsidR="0A0AA149" w14:paraId="4E94416F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1A6FF7F4" w14:textId="6A53AF8D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Optional upgrades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256BBAD4" w14:textId="3F2DAC1E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• Show the final completion time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Change the target number of enemies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Add a best-time display</w:t>
            </w:r>
          </w:p>
        </w:tc>
      </w:tr>
      <w:tr w:rsidR="0A0AA149" w14:paraId="08B152FF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61AFE35C" w14:textId="3346117F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Suggested pair split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24467069" w14:textId="39D9A173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Member A: Enemy target / spawn behaviour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Member B: Timer / HUD / player adjustments</w:t>
            </w:r>
          </w:p>
        </w:tc>
      </w:tr>
    </w:tbl>
    <w:p w14:paraId="5828E14B" w14:textId="79AFCFB4" w:rsidR="00B112BD" w:rsidRDefault="00B112BD" w:rsidP="0A0AA149">
      <w:pPr>
        <w:spacing w:after="20"/>
        <w:rPr>
          <w:rFonts w:eastAsia="Aptos" w:cs="Aptos"/>
          <w:szCs w:val="21"/>
        </w:rPr>
      </w:pPr>
    </w:p>
    <w:p w14:paraId="0AA3B404" w14:textId="45887FA9" w:rsidR="00B112BD" w:rsidRDefault="7ADCB73E" w:rsidP="0A0AA149">
      <w:pPr>
        <w:pStyle w:val="21"/>
        <w:spacing w:before="120" w:after="80"/>
        <w:rPr>
          <w:rFonts w:ascii="Aptos" w:eastAsia="Aptos" w:hAnsi="Aptos" w:cs="Aptos"/>
        </w:rPr>
      </w:pPr>
      <w:r w:rsidRPr="0A0AA149">
        <w:rPr>
          <w:rFonts w:ascii="Aptos" w:eastAsia="Aptos" w:hAnsi="Aptos" w:cs="Aptos"/>
        </w:rPr>
        <w:t>3. Heavy Enemy Mode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14:paraId="14E31052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040DB0E6" w14:textId="08932E5C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Your goal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0A850B3E" w14:textId="2F74D473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Fight slower enemies that have much more health and deal more damage.</w:t>
            </w:r>
          </w:p>
        </w:tc>
      </w:tr>
      <w:tr w:rsidR="0A0AA149" w14:paraId="3DAC59DA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057F650F" w14:textId="3250DD7B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Minimum version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1D189B0D" w14:textId="17E72955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Change enemy statistics so the game feels clearly different from the original.</w:t>
            </w:r>
          </w:p>
        </w:tc>
      </w:tr>
      <w:tr w:rsidR="0A0AA149" w14:paraId="512EC7F1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2B3B7791" w14:textId="4DF41EA6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Optional upgrades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5977A7A7" w14:textId="44F3B9CD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• Give heavy enemies more score points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Change their size or appearance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Mix heavy enemies with normal enemies</w:t>
            </w:r>
          </w:p>
        </w:tc>
      </w:tr>
      <w:tr w:rsidR="0A0AA149" w14:paraId="07046BD7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0CF8918B" w14:textId="648DE1D5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Suggested pair split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57995A3F" w14:textId="01CD4DD2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Member A: Enemy statistics / behaviour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Member B: Player balance / HUD / testing</w:t>
            </w:r>
          </w:p>
        </w:tc>
      </w:tr>
    </w:tbl>
    <w:p w14:paraId="64674BC1" w14:textId="1C541E17" w:rsidR="00B112BD" w:rsidRDefault="00B112BD" w:rsidP="0A0AA149">
      <w:pPr>
        <w:spacing w:after="20"/>
        <w:rPr>
          <w:rFonts w:eastAsia="Aptos" w:cs="Aptos"/>
          <w:szCs w:val="21"/>
        </w:rPr>
      </w:pPr>
    </w:p>
    <w:p w14:paraId="14D24E9E" w14:textId="40D85004" w:rsidR="00B112BD" w:rsidRDefault="7ADCB73E" w:rsidP="0A0AA149">
      <w:pPr>
        <w:pStyle w:val="21"/>
        <w:spacing w:before="120" w:after="80"/>
        <w:rPr>
          <w:rFonts w:ascii="Aptos" w:eastAsia="Aptos" w:hAnsi="Aptos" w:cs="Aptos"/>
        </w:rPr>
      </w:pPr>
      <w:r w:rsidRPr="0A0AA149">
        <w:rPr>
          <w:rFonts w:ascii="Aptos" w:eastAsia="Aptos" w:hAnsi="Aptos" w:cs="Aptos"/>
        </w:rPr>
        <w:lastRenderedPageBreak/>
        <w:t>4. Ranged Arena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A0AA149" w14:paraId="3315D558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5AFD23FE" w14:textId="4658C058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Your goal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7C10BBCC" w14:textId="094D97C6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Create an arena where dodging enemy projectiles is the main challenge.</w:t>
            </w:r>
          </w:p>
        </w:tc>
      </w:tr>
      <w:tr w:rsidR="0A0AA149" w14:paraId="7FF47D18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3CC87844" w14:textId="2FD52ABB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Minimum version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0831DC35" w14:textId="01CDE6B9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Increase the importance of Striker enemies and make projectile dodging noticeable.</w:t>
            </w:r>
          </w:p>
        </w:tc>
      </w:tr>
      <w:tr w:rsidR="0A0AA149" w14:paraId="01DB149B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7EB2610C" w14:textId="50EC879F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Optional upgrades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39B53B0A" w14:textId="5538521C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• Increase Striker spawn frequency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Adjust Striker fire rate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• Adjust player movement speed or health</w:t>
            </w:r>
          </w:p>
        </w:tc>
      </w:tr>
      <w:tr w:rsidR="0A0AA149" w14:paraId="4B970A6B" w14:textId="77777777" w:rsidTr="0A0AA149">
        <w:trPr>
          <w:trHeight w:val="300"/>
        </w:trPr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shd w:val="clear" w:color="auto" w:fill="F3F6F8"/>
            <w:tcMar>
              <w:left w:w="105" w:type="dxa"/>
              <w:right w:w="105" w:type="dxa"/>
            </w:tcMar>
          </w:tcPr>
          <w:p w14:paraId="0AFBB9A6" w14:textId="329660DA" w:rsidR="0A0AA149" w:rsidRDefault="0A0AA149" w:rsidP="0A0AA149">
            <w:pPr>
              <w:rPr>
                <w:rFonts w:eastAsia="Aptos" w:cs="Aptos"/>
                <w:color w:val="17324D"/>
                <w:sz w:val="19"/>
                <w:szCs w:val="19"/>
              </w:rPr>
            </w:pPr>
            <w:r w:rsidRPr="0A0AA149">
              <w:rPr>
                <w:rFonts w:eastAsia="Aptos" w:cs="Aptos"/>
                <w:b/>
                <w:bCs/>
                <w:color w:val="17324D"/>
                <w:sz w:val="19"/>
                <w:szCs w:val="19"/>
              </w:rPr>
              <w:t>Suggested pair split</w:t>
            </w:r>
          </w:p>
        </w:tc>
        <w:tc>
          <w:tcPr>
            <w:tcW w:w="5100" w:type="dxa"/>
            <w:tcBorders>
              <w:top w:val="single" w:sz="6" w:space="0" w:color="D5DEE5"/>
              <w:left w:val="single" w:sz="6" w:space="0" w:color="D5DEE5"/>
              <w:bottom w:val="single" w:sz="6" w:space="0" w:color="D5DEE5"/>
              <w:right w:val="single" w:sz="6" w:space="0" w:color="D5DEE5"/>
            </w:tcBorders>
            <w:tcMar>
              <w:left w:w="105" w:type="dxa"/>
              <w:right w:w="105" w:type="dxa"/>
            </w:tcMar>
          </w:tcPr>
          <w:p w14:paraId="767318C0" w14:textId="39C825EB" w:rsidR="0A0AA149" w:rsidRDefault="0A0AA149" w:rsidP="0A0AA149">
            <w:pPr>
              <w:spacing w:after="0"/>
              <w:rPr>
                <w:rFonts w:eastAsia="Aptos" w:cs="Aptos"/>
                <w:sz w:val="19"/>
                <w:szCs w:val="19"/>
              </w:rPr>
            </w:pPr>
            <w:r w:rsidRPr="0A0AA149">
              <w:rPr>
                <w:rFonts w:eastAsia="Aptos" w:cs="Aptos"/>
                <w:sz w:val="19"/>
                <w:szCs w:val="19"/>
              </w:rPr>
              <w:t>Member A: Striker / spawn behaviour</w:t>
            </w:r>
            <w:r>
              <w:br/>
            </w:r>
            <w:r w:rsidRPr="0A0AA149">
              <w:rPr>
                <w:rFonts w:eastAsia="Aptos" w:cs="Aptos"/>
                <w:sz w:val="19"/>
                <w:szCs w:val="19"/>
              </w:rPr>
              <w:t>Member B: Player movement / health / UI</w:t>
            </w:r>
          </w:p>
        </w:tc>
      </w:tr>
    </w:tbl>
    <w:p w14:paraId="02EB378F" w14:textId="59EC98D8" w:rsidR="00B112BD" w:rsidRDefault="00B112BD">
      <w:pPr>
        <w:spacing w:after="20"/>
      </w:pPr>
    </w:p>
    <w:p w14:paraId="5FADFB0B" w14:textId="77777777" w:rsidR="00B112BD" w:rsidRDefault="00000000">
      <w:pPr>
        <w:pStyle w:val="1"/>
      </w:pPr>
      <w:r>
        <w:t>1. Your team</w:t>
      </w:r>
    </w:p>
    <w:p w14:paraId="3ED23703" w14:textId="77777777" w:rsidR="00B112BD" w:rsidRDefault="00000000">
      <w:pPr>
        <w:spacing w:after="80"/>
      </w:pPr>
      <w:r>
        <w:rPr>
          <w:b/>
          <w:color w:val="17324D"/>
          <w:sz w:val="20"/>
        </w:rPr>
        <w:t>Member A name:</w:t>
      </w:r>
    </w:p>
    <w:p w14:paraId="02B4FCF8" w14:textId="77777777" w:rsidR="00B112BD" w:rsidRDefault="00000000">
      <w:pPr>
        <w:spacing w:after="40"/>
      </w:pPr>
      <w:r>
        <w:rPr>
          <w:color w:val="64748B"/>
          <w:sz w:val="20"/>
        </w:rPr>
        <w:t>Ye Kaixin</w:t>
      </w:r>
    </w:p>
    <w:p w14:paraId="34751A98" w14:textId="77777777" w:rsidR="00B112BD" w:rsidRDefault="00000000">
      <w:pPr>
        <w:spacing w:after="80"/>
      </w:pPr>
      <w:r>
        <w:rPr>
          <w:b/>
          <w:color w:val="17324D"/>
          <w:sz w:val="20"/>
        </w:rPr>
        <w:t>Member B name:</w:t>
      </w:r>
    </w:p>
    <w:p w14:paraId="42E35F57" w14:textId="77777777" w:rsidR="00B112BD" w:rsidRDefault="00000000">
      <w:pPr>
        <w:spacing w:after="40"/>
      </w:pPr>
      <w:r>
        <w:rPr>
          <w:color w:val="64748B"/>
          <w:sz w:val="20"/>
        </w:rPr>
        <w:t>Kong Jincan</w:t>
      </w:r>
    </w:p>
    <w:p w14:paraId="380457A4" w14:textId="77777777" w:rsidR="00B112BD" w:rsidRDefault="00000000">
      <w:pPr>
        <w:pStyle w:val="1"/>
      </w:pPr>
      <w:r>
        <w:t>2. Decide what you are building</w:t>
      </w:r>
    </w:p>
    <w:p w14:paraId="60BD2F8A" w14:textId="77777777" w:rsidR="00B112BD" w:rsidRDefault="00000000">
      <w:pPr>
        <w:spacing w:after="80"/>
      </w:pPr>
      <w:r>
        <w:rPr>
          <w:b/>
          <w:color w:val="17324D"/>
          <w:sz w:val="20"/>
        </w:rPr>
        <w:t>Our game idea:</w:t>
      </w:r>
    </w:p>
    <w:p w14:paraId="48726574" w14:textId="77777777" w:rsidR="00B112BD" w:rsidRDefault="00000000">
      <w:pPr>
        <w:spacing w:after="40"/>
      </w:pPr>
      <w:r>
        <w:rPr>
          <w:color w:val="64748B"/>
          <w:sz w:val="20"/>
        </w:rPr>
        <w:t>Build a 60-second survival mode in C# with continuous enemy spawning.</w:t>
      </w:r>
    </w:p>
    <w:p w14:paraId="4E6738ED" w14:textId="77777777" w:rsidR="00B112BD" w:rsidRDefault="00000000">
      <w:pPr>
        <w:spacing w:after="40"/>
      </w:pPr>
      <w:r>
        <w:rPr>
          <w:color w:val="64748B"/>
          <w:sz w:val="20"/>
        </w:rPr>
        <w:t>Increase pressure through six 10-second tiers; keep the existing combat classes.</w:t>
      </w:r>
    </w:p>
    <w:p w14:paraId="0D74AAE2" w14:textId="77777777" w:rsidR="00B112BD" w:rsidRDefault="00000000">
      <w:pPr>
        <w:spacing w:after="80"/>
      </w:pPr>
      <w:r>
        <w:rPr>
          <w:b/>
          <w:color w:val="17324D"/>
          <w:sz w:val="20"/>
        </w:rPr>
        <w:t>What should the player try to achieve?</w:t>
      </w:r>
    </w:p>
    <w:p w14:paraId="4CBAE8D4" w14:textId="77777777" w:rsidR="00B112BD" w:rsidRDefault="00000000">
      <w:pPr>
        <w:spacing w:after="40"/>
      </w:pPr>
      <w:r>
        <w:rPr>
          <w:color w:val="64748B"/>
          <w:sz w:val="20"/>
        </w:rPr>
        <w:t>Stay alive for 60 seconds. Reaching 0.0 seconds alive wins; dying first loses.</w:t>
      </w:r>
    </w:p>
    <w:p w14:paraId="636B670D" w14:textId="77777777" w:rsidR="00B112BD" w:rsidRDefault="00000000">
      <w:pPr>
        <w:spacing w:after="40"/>
      </w:pPr>
      <w:r>
        <w:rPr>
          <w:color w:val="64748B"/>
          <w:sz w:val="20"/>
        </w:rPr>
        <w:t>Kills only add score. Dodge, shoot and manage space; press R after a result to restart.</w:t>
      </w:r>
    </w:p>
    <w:p w14:paraId="09506A3A" w14:textId="77777777" w:rsidR="00B112BD" w:rsidRDefault="00000000">
      <w:pPr>
        <w:spacing w:after="80"/>
      </w:pPr>
      <w:r>
        <w:rPr>
          <w:b/>
          <w:color w:val="17324D"/>
          <w:sz w:val="20"/>
        </w:rPr>
        <w:t>What will be visibly different from the starting Neon Rift 3D project?</w:t>
      </w:r>
    </w:p>
    <w:p w14:paraId="015495B3" w14:textId="77777777" w:rsidR="00B112BD" w:rsidRDefault="00000000">
      <w:pPr>
        <w:spacing w:after="40"/>
      </w:pPr>
      <w:r>
        <w:rPr>
          <w:color w:val="64748B"/>
          <w:sz w:val="20"/>
        </w:rPr>
        <w:t>A live countdown HUD shows time, HP, pressure, enemy count, kills and score.</w:t>
      </w:r>
    </w:p>
    <w:p w14:paraId="4F68B882" w14:textId="77777777" w:rsidR="00B112BD" w:rsidRDefault="00000000">
      <w:pPr>
        <w:spacing w:after="40"/>
      </w:pPr>
      <w:r>
        <w:rPr>
          <w:color w:val="64748B"/>
          <w:sz w:val="20"/>
        </w:rPr>
        <w:t>More enemies spawn over time within caps; existing enemies remain across tiers.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B112BD" w14:paraId="12A49046" w14:textId="77777777">
        <w:trPr>
          <w:jc w:val="center"/>
        </w:trPr>
        <w:tc>
          <w:tcPr>
            <w:tcW w:w="10224" w:type="dxa"/>
            <w:tcBorders>
              <w:top w:val="single" w:sz="8" w:space="0" w:color="E58A2B"/>
              <w:left w:val="single" w:sz="18" w:space="0" w:color="E58A2B"/>
              <w:bottom w:val="single" w:sz="8" w:space="0" w:color="E58A2B"/>
              <w:right w:val="single" w:sz="8" w:space="0" w:color="E58A2B"/>
            </w:tcBorders>
            <w:shd w:val="clear" w:color="auto" w:fill="FFF4E7"/>
          </w:tcPr>
          <w:p w14:paraId="4D1BE383" w14:textId="77777777" w:rsidR="00B112BD" w:rsidRDefault="00000000">
            <w:pPr>
              <w:spacing w:after="40"/>
            </w:pPr>
            <w:r>
              <w:rPr>
                <w:b/>
                <w:color w:val="E58A2B"/>
                <w:sz w:val="22"/>
              </w:rPr>
              <w:t>Keep the first version small</w:t>
            </w:r>
          </w:p>
          <w:p w14:paraId="5BE940E6" w14:textId="77777777" w:rsidR="00B112BD" w:rsidRDefault="00000000">
            <w:pPr>
              <w:spacing w:after="0"/>
            </w:pPr>
            <w:r>
              <w:t>Your first goal should be something you can finish and test. You can add optional features only after the minimum version works.</w:t>
            </w:r>
          </w:p>
        </w:tc>
      </w:tr>
    </w:tbl>
    <w:p w14:paraId="6A05A809" w14:textId="77777777" w:rsidR="00B112BD" w:rsidRDefault="00B112BD">
      <w:pPr>
        <w:spacing w:after="20"/>
      </w:pPr>
    </w:p>
    <w:p w14:paraId="7CE7B802" w14:textId="77777777" w:rsidR="00B112BD" w:rsidRDefault="00000000">
      <w:pPr>
        <w:pStyle w:val="1"/>
        <w:pageBreakBefore/>
        <w:spacing w:before="0"/>
      </w:pPr>
      <w:r>
        <w:lastRenderedPageBreak/>
        <w:t>3. Divide the work</w:t>
      </w:r>
    </w:p>
    <w:p w14:paraId="26F91F4F" w14:textId="77777777" w:rsidR="00B112BD" w:rsidRDefault="00000000">
      <w:pPr>
        <w:spacing w:after="120"/>
      </w:pPr>
      <w:r>
        <w:t>Fill in one main responsibility for each person. Try to begin with different files or different parts of the game.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384"/>
        <w:gridCol w:w="2736"/>
        <w:gridCol w:w="2088"/>
      </w:tblGrid>
      <w:tr w:rsidR="00B112BD" w14:paraId="7E246D6B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7324D"/>
            <w:vAlign w:val="center"/>
          </w:tcPr>
          <w:p w14:paraId="28090EF5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Team member</w:t>
            </w:r>
          </w:p>
        </w:tc>
        <w:tc>
          <w:tcPr>
            <w:tcW w:w="338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7324D"/>
            <w:vAlign w:val="center"/>
          </w:tcPr>
          <w:p w14:paraId="2D48A5B4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Main feature / responsibility</w:t>
            </w:r>
          </w:p>
        </w:tc>
        <w:tc>
          <w:tcPr>
            <w:tcW w:w="2736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7324D"/>
            <w:vAlign w:val="center"/>
          </w:tcPr>
          <w:p w14:paraId="2D9B42FA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Main file(s)</w:t>
            </w:r>
          </w:p>
        </w:tc>
        <w:tc>
          <w:tcPr>
            <w:tcW w:w="2088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7324D"/>
            <w:vAlign w:val="center"/>
          </w:tcPr>
          <w:p w14:paraId="398AA9D3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Branch name</w:t>
            </w:r>
          </w:p>
        </w:tc>
      </w:tr>
      <w:tr w:rsidR="00B112BD" w14:paraId="0847DBA6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vAlign w:val="center"/>
          </w:tcPr>
          <w:p w14:paraId="13899D1F" w14:textId="77777777" w:rsidR="00B112BD" w:rsidRDefault="00000000">
            <w:pPr>
              <w:spacing w:after="40" w:line="240" w:lineRule="auto"/>
            </w:pPr>
            <w:r>
              <w:rPr>
                <w:b/>
                <w:color w:val="1A7F78"/>
                <w:sz w:val="19"/>
              </w:rPr>
              <w:t>Member A</w:t>
            </w:r>
            <w:r>
              <w:rPr>
                <w:b/>
                <w:color w:val="1A7F78"/>
                <w:sz w:val="19"/>
              </w:rPr>
              <w:br/>
              <w:t>Ye Kaixin</w:t>
            </w:r>
          </w:p>
        </w:tc>
        <w:tc>
          <w:tcPr>
            <w:tcW w:w="338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vAlign w:val="center"/>
          </w:tcPr>
          <w:p w14:paraId="5A39BBE3" w14:textId="77777777" w:rsidR="00B112BD" w:rsidRDefault="00000000">
            <w:pPr>
              <w:spacing w:after="40" w:line="240" w:lineRule="auto"/>
            </w:pPr>
            <w:r>
              <w:t>Timer and six-tier spawning.</w:t>
            </w:r>
            <w:r>
              <w:br/>
              <w:t>Debug enemy persistence and spawn timing; test caps and spacing.</w:t>
            </w:r>
          </w:p>
        </w:tc>
        <w:tc>
          <w:tcPr>
            <w:tcW w:w="2736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vAlign w:val="center"/>
          </w:tcPr>
          <w:p w14:paraId="41C8F396" w14:textId="77777777" w:rsidR="00B112BD" w:rsidRDefault="00000000">
            <w:pPr>
              <w:spacing w:after="40" w:line="240" w:lineRule="auto"/>
            </w:pPr>
            <w:r>
              <w:t>SurvivalRules.cs</w:t>
            </w:r>
            <w:r>
              <w:br/>
              <w:t>Game3D.cs: timer / spawning</w:t>
            </w:r>
          </w:p>
        </w:tc>
        <w:tc>
          <w:tcPr>
            <w:tcW w:w="2088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vAlign w:val="center"/>
          </w:tcPr>
          <w:p w14:paraId="72A3D3EC" w14:textId="77777777" w:rsidR="00B112BD" w:rsidRDefault="00000000">
            <w:pPr>
              <w:spacing w:after="40" w:line="240" w:lineRule="auto"/>
            </w:pPr>
            <w:r>
              <w:t>feature/survival-spawn</w:t>
            </w:r>
            <w:r>
              <w:br/>
              <w:t>fix/enemy-persistence</w:t>
            </w:r>
          </w:p>
        </w:tc>
      </w:tr>
      <w:tr w:rsidR="00B112BD" w14:paraId="4BCCEB1D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  <w:vAlign w:val="center"/>
          </w:tcPr>
          <w:p w14:paraId="0C06390B" w14:textId="77777777" w:rsidR="00B112BD" w:rsidRDefault="00000000">
            <w:pPr>
              <w:spacing w:after="40" w:line="240" w:lineRule="auto"/>
            </w:pPr>
            <w:r>
              <w:rPr>
                <w:b/>
                <w:color w:val="1A7F78"/>
                <w:sz w:val="19"/>
              </w:rPr>
              <w:t>Member B</w:t>
            </w:r>
            <w:r>
              <w:rPr>
                <w:b/>
                <w:color w:val="1A7F78"/>
                <w:sz w:val="19"/>
              </w:rPr>
              <w:br/>
              <w:t>Kong Jincan</w:t>
            </w:r>
          </w:p>
        </w:tc>
        <w:tc>
          <w:tcPr>
            <w:tcW w:w="338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  <w:vAlign w:val="center"/>
          </w:tcPr>
          <w:p w14:paraId="0D0B940D" w14:textId="77777777" w:rsidR="00B112BD" w:rsidRDefault="00000000">
            <w:pPr>
              <w:spacing w:after="40" w:line="240" w:lineRule="auto"/>
            </w:pPr>
            <w:r>
              <w:t>HUD, win/loss and restart.</w:t>
            </w:r>
            <w:r>
              <w:br/>
              <w:t>Debug death priority and combat freeze; test HUD and round reset.</w:t>
            </w:r>
          </w:p>
        </w:tc>
        <w:tc>
          <w:tcPr>
            <w:tcW w:w="2736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  <w:vAlign w:val="center"/>
          </w:tcPr>
          <w:p w14:paraId="0E27B00A" w14:textId="77777777" w:rsidR="00B112BD" w:rsidRDefault="00000000">
            <w:pPr>
              <w:spacing w:after="40" w:line="240" w:lineRule="auto"/>
            </w:pPr>
            <w:r>
              <w:t>SurvivalHud.cs</w:t>
            </w:r>
            <w:r>
              <w:br/>
              <w:t>Game3D.cs: HUD / round flow</w:t>
            </w:r>
          </w:p>
        </w:tc>
        <w:tc>
          <w:tcPr>
            <w:tcW w:w="2088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  <w:vAlign w:val="center"/>
          </w:tcPr>
          <w:p w14:paraId="60061E4C" w14:textId="77777777" w:rsidR="00B112BD" w:rsidRDefault="00000000">
            <w:pPr>
              <w:spacing w:after="40" w:line="240" w:lineRule="auto"/>
            </w:pPr>
            <w:r>
              <w:t>feature/survival-hud</w:t>
            </w:r>
            <w:r>
              <w:br/>
              <w:t>fix/terminal-state</w:t>
            </w:r>
          </w:p>
        </w:tc>
      </w:tr>
    </w:tbl>
    <w:p w14:paraId="6D435198" w14:textId="77777777" w:rsidR="00B112BD" w:rsidRDefault="00000000">
      <w:pPr>
        <w:pStyle w:val="21"/>
        <w:spacing w:before="120"/>
      </w:pPr>
      <w:r>
        <w:t>Check your task split</w:t>
      </w:r>
    </w:p>
    <w:p w14:paraId="570D9A92" w14:textId="4927D57E" w:rsidR="000A63FE" w:rsidRDefault="000A63FE" w:rsidP="000A63FE">
      <w:pPr>
        <w:spacing w:after="20"/>
        <w:ind w:left="115"/>
      </w:pPr>
      <w:proofErr w:type="gramStart"/>
      <w:r>
        <w:rPr>
          <w:sz w:val="20"/>
        </w:rPr>
        <w:t>☑  Both</w:t>
      </w:r>
      <w:proofErr w:type="gramEnd"/>
      <w:r>
        <w:rPr>
          <w:sz w:val="20"/>
        </w:rPr>
        <w:t xml:space="preserve"> members have a clear task.</w:t>
      </w:r>
    </w:p>
    <w:p w14:paraId="3FEFB485" w14:textId="713C0A73" w:rsidR="000A63FE" w:rsidRDefault="000A63FE" w:rsidP="000A63FE">
      <w:pPr>
        <w:spacing w:after="20"/>
        <w:ind w:left="115"/>
      </w:pPr>
      <w:proofErr w:type="gramStart"/>
      <w:r>
        <w:rPr>
          <w:sz w:val="20"/>
        </w:rPr>
        <w:t>☑  Both</w:t>
      </w:r>
      <w:proofErr w:type="gramEnd"/>
      <w:r>
        <w:rPr>
          <w:sz w:val="20"/>
        </w:rPr>
        <w:t xml:space="preserve"> tasks contribute to the same final game.</w:t>
      </w:r>
    </w:p>
    <w:p w14:paraId="69ED3837" w14:textId="24810BD5" w:rsidR="000A63FE" w:rsidRDefault="000A63FE" w:rsidP="000A63FE">
      <w:pPr>
        <w:spacing w:after="20"/>
        <w:ind w:left="115"/>
      </w:pPr>
      <w:proofErr w:type="gramStart"/>
      <w:r>
        <w:rPr>
          <w:sz w:val="20"/>
        </w:rPr>
        <w:t>☑  The</w:t>
      </w:r>
      <w:proofErr w:type="gramEnd"/>
      <w:r>
        <w:rPr>
          <w:sz w:val="20"/>
        </w:rPr>
        <w:t xml:space="preserve"> two tasks can be worked on separately at the beginning.</w:t>
      </w:r>
    </w:p>
    <w:p w14:paraId="4C929762" w14:textId="3D44CC5C" w:rsidR="000A63FE" w:rsidRDefault="000A63FE" w:rsidP="000A63FE">
      <w:pPr>
        <w:spacing w:after="20"/>
        <w:ind w:left="115"/>
      </w:pPr>
      <w:proofErr w:type="gramStart"/>
      <w:r>
        <w:rPr>
          <w:sz w:val="20"/>
        </w:rPr>
        <w:t>☑  We</w:t>
      </w:r>
      <w:proofErr w:type="gramEnd"/>
      <w:r>
        <w:rPr>
          <w:sz w:val="20"/>
        </w:rPr>
        <w:t xml:space="preserve"> know which files each person is most likely to edit.</w:t>
      </w:r>
    </w:p>
    <w:p w14:paraId="58D1816A" w14:textId="77777777" w:rsidR="00B112BD" w:rsidRDefault="00000000">
      <w:pPr>
        <w:pStyle w:val="1"/>
        <w:spacing w:before="160"/>
      </w:pPr>
      <w:r>
        <w:t>4. Plan how the two parts will come together</w:t>
      </w:r>
    </w:p>
    <w:p w14:paraId="0FC9617C" w14:textId="77777777" w:rsidR="00B112BD" w:rsidRDefault="00000000">
      <w:pPr>
        <w:spacing w:after="80"/>
      </w:pPr>
      <w:r>
        <w:rPr>
          <w:b/>
          <w:color w:val="17324D"/>
          <w:sz w:val="20"/>
        </w:rPr>
        <w:t>After both features are completed, what should the combined game do?</w:t>
      </w:r>
    </w:p>
    <w:p w14:paraId="7BF89C2B" w14:textId="77777777" w:rsidR="00B112BD" w:rsidRDefault="00000000">
      <w:pPr>
        <w:spacing w:after="40"/>
      </w:pPr>
      <w:r>
        <w:rPr>
          <w:color w:val="64748B"/>
          <w:sz w:val="20"/>
        </w:rPr>
        <w:t>Survive 60 seconds with continuous spawning and a live HUD; show win/loss, freeze combat and enable R restart.</w:t>
      </w:r>
    </w:p>
    <w:p w14:paraId="66DB1A34" w14:textId="77777777" w:rsidR="00B112BD" w:rsidRDefault="00000000">
      <w:pPr>
        <w:spacing w:after="80"/>
      </w:pPr>
      <w:r>
        <w:rPr>
          <w:b/>
          <w:color w:val="17324D"/>
          <w:sz w:val="20"/>
        </w:rPr>
        <w:t>What will you test after the two sets of changes are combined?</w:t>
      </w:r>
    </w:p>
    <w:p w14:paraId="54D4E9EF" w14:textId="77777777" w:rsidR="00B112BD" w:rsidRDefault="00000000">
      <w:pPr>
        <w:spacing w:after="40"/>
      </w:pPr>
      <w:r>
        <w:rPr>
          <w:color w:val="64748B"/>
          <w:sz w:val="20"/>
        </w:rPr>
        <w:t>Check timer/tiers, HUD, death priority, persistence, caps, restart and existing combat.</w:t>
      </w:r>
    </w:p>
    <w:p w14:paraId="7C3F20AB" w14:textId="77777777" w:rsidR="00B112BD" w:rsidRDefault="00000000">
      <w:pPr>
        <w:spacing w:after="80"/>
      </w:pPr>
      <w:r>
        <w:rPr>
          <w:b/>
          <w:color w:val="17324D"/>
          <w:sz w:val="20"/>
        </w:rPr>
        <w:t>Is there any file that both members may need to edit?</w:t>
      </w:r>
    </w:p>
    <w:p w14:paraId="0D1CF855" w14:textId="77777777" w:rsidR="00B112BD" w:rsidRDefault="00000000">
      <w:pPr>
        <w:spacing w:after="40"/>
      </w:pPr>
      <w:r>
        <w:rPr>
          <w:color w:val="64748B"/>
          <w:sz w:val="20"/>
        </w:rPr>
        <w:t>Shared Game3D.cs: A owns timer/spawns; B owns HUD/results. Merge spawn, HUD, terminal fix, persistence fix into main; review and retest together.</w:t>
      </w:r>
    </w:p>
    <w:p w14:paraId="30DE19C0" w14:textId="77777777" w:rsidR="00B112BD" w:rsidRDefault="00000000">
      <w:pPr>
        <w:pStyle w:val="1"/>
        <w:spacing w:before="160"/>
      </w:pPr>
      <w:r>
        <w:t>5. Plan your testing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4032"/>
        <w:gridCol w:w="2160"/>
      </w:tblGrid>
      <w:tr w:rsidR="00B112BD" w14:paraId="259E9396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A7F78"/>
          </w:tcPr>
          <w:p w14:paraId="2A30BB38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What will we test?</w:t>
            </w:r>
          </w:p>
        </w:tc>
        <w:tc>
          <w:tcPr>
            <w:tcW w:w="4032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A7F78"/>
          </w:tcPr>
          <w:p w14:paraId="4633A2DC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w="2160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1A7F78"/>
          </w:tcPr>
          <w:p w14:paraId="0FB8DE31" w14:textId="77777777" w:rsidR="00B112BD" w:rsidRDefault="00000000">
            <w:pPr>
              <w:spacing w:after="40" w:line="240" w:lineRule="auto"/>
              <w:jc w:val="center"/>
            </w:pPr>
            <w:r>
              <w:rPr>
                <w:b/>
                <w:color w:val="FFFFFF"/>
                <w:sz w:val="18"/>
              </w:rPr>
              <w:t>Who checks it?</w:t>
            </w:r>
          </w:p>
        </w:tc>
      </w:tr>
      <w:tr w:rsidR="00B112BD" w14:paraId="44EAFD9C" w14:textId="77777777">
        <w:trPr>
          <w:cantSplit/>
          <w:jc w:val="center"/>
        </w:trPr>
        <w:tc>
          <w:tcPr>
            <w:tcW w:w="374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</w:tcPr>
          <w:p w14:paraId="4B94D5A5" w14:textId="77777777" w:rsidR="00B112BD" w:rsidRDefault="00000000">
            <w:pPr>
              <w:spacing w:after="40" w:line="240" w:lineRule="auto"/>
            </w:pPr>
            <w:r>
              <w:t>Timer, spawning and persistence</w:t>
            </w:r>
            <w:r>
              <w:br/>
              <w:t>Check 10-second tiers, 60 seconds, caps, spacing and kills near tier changes.</w:t>
            </w:r>
          </w:p>
        </w:tc>
        <w:tc>
          <w:tcPr>
            <w:tcW w:w="4032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</w:tcPr>
          <w:p w14:paraId="3DEEC669" w14:textId="77777777" w:rsidR="00B112BD" w:rsidRDefault="00000000">
            <w:pPr>
              <w:spacing w:after="40" w:line="240" w:lineRule="auto"/>
            </w:pPr>
            <w:r>
              <w:t>Caps: 6/8/10/12/14/16. Spawn spacing: player &gt;=5 units; enemies &gt;=1.4. No burst or spawn at 60 seconds. Living enemies retain their instance and HP.</w:t>
            </w:r>
          </w:p>
        </w:tc>
        <w:tc>
          <w:tcPr>
            <w:tcW w:w="2160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</w:tcPr>
          <w:p w14:paraId="3656B9AB" w14:textId="77777777" w:rsidR="00B112BD" w:rsidRDefault="00000000">
            <w:pPr>
              <w:spacing w:after="40" w:line="240" w:lineRule="auto"/>
            </w:pPr>
            <w:r>
              <w:t>Ye Kaixin leads.</w:t>
            </w:r>
            <w:r>
              <w:br/>
              <w:t>Kong Jincan reviews.</w:t>
            </w:r>
          </w:p>
        </w:tc>
      </w:tr>
      <w:tr w:rsidR="00B112BD" w14:paraId="45FB0818" w14:textId="77777777">
        <w:trPr>
          <w:cantSplit/>
          <w:jc w:val="center"/>
        </w:trPr>
        <w:tc>
          <w:tcPr>
            <w:tcW w:w="3744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</w:tcPr>
          <w:p w14:paraId="049F31CB" w14:textId="77777777" w:rsidR="00B112BD" w:rsidRDefault="00000000">
            <w:pPr>
              <w:spacing w:after="40" w:line="240" w:lineRule="auto"/>
            </w:pPr>
            <w:r>
              <w:t>HUD, results, restart and combat</w:t>
            </w:r>
            <w:r>
              <w:br/>
              <w:t>Check displayed values, 10 kills, early/boundary death, final state and R reset.</w:t>
            </w:r>
          </w:p>
        </w:tc>
        <w:tc>
          <w:tcPr>
            <w:tcW w:w="4032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</w:tcPr>
          <w:p w14:paraId="53128261" w14:textId="77777777" w:rsidR="00B112BD" w:rsidRDefault="00000000">
            <w:pPr>
              <w:spacing w:after="40" w:line="240" w:lineRule="auto"/>
            </w:pPr>
            <w:r>
              <w:t xml:space="preserve">HUD matches state. Kills only score; alive at 60 seconds wins, death has priority. One result freezes </w:t>
            </w:r>
            <w:proofErr w:type="gramStart"/>
            <w:r>
              <w:t>enemies</w:t>
            </w:r>
            <w:proofErr w:type="gramEnd"/>
            <w:r>
              <w:t>/bullets. R resets timer, HP and score; combat still works.</w:t>
            </w:r>
          </w:p>
        </w:tc>
        <w:tc>
          <w:tcPr>
            <w:tcW w:w="2160" w:type="dxa"/>
            <w:tcBorders>
              <w:top w:val="single" w:sz="5" w:space="0" w:color="D5DEE5"/>
              <w:left w:val="single" w:sz="5" w:space="0" w:color="D5DEE5"/>
              <w:bottom w:val="single" w:sz="5" w:space="0" w:color="D5DEE5"/>
              <w:right w:val="single" w:sz="5" w:space="0" w:color="D5DEE5"/>
            </w:tcBorders>
            <w:shd w:val="clear" w:color="auto" w:fill="F3F6F8"/>
          </w:tcPr>
          <w:p w14:paraId="62486C05" w14:textId="77777777" w:rsidR="00B112BD" w:rsidRDefault="00000000">
            <w:pPr>
              <w:spacing w:after="40" w:line="240" w:lineRule="auto"/>
            </w:pPr>
            <w:r>
              <w:t>Kong Jincan leads.</w:t>
            </w:r>
            <w:r>
              <w:br/>
              <w:t>Ye Kaixin reviews.</w:t>
            </w:r>
          </w:p>
        </w:tc>
      </w:tr>
    </w:tbl>
    <w:p w14:paraId="08F87CB8" w14:textId="77777777" w:rsidR="00B112BD" w:rsidRDefault="00000000">
      <w:pPr>
        <w:pStyle w:val="1"/>
        <w:spacing w:before="160"/>
      </w:pPr>
      <w:r>
        <w:t>6. Before you start coding</w:t>
      </w:r>
    </w:p>
    <w:p w14:paraId="43F96E5A" w14:textId="52746D7F" w:rsidR="000A63FE" w:rsidRDefault="000A63FE" w:rsidP="000A63FE">
      <w:pPr>
        <w:spacing w:after="20"/>
        <w:ind w:left="115"/>
      </w:pPr>
      <w:r>
        <w:rPr>
          <w:sz w:val="20"/>
        </w:rPr>
        <w:t>☑ We agreed on one game idea.</w:t>
      </w:r>
    </w:p>
    <w:p w14:paraId="530B4E42" w14:textId="35352452" w:rsidR="000A63FE" w:rsidRDefault="000A63FE" w:rsidP="000A63FE">
      <w:pPr>
        <w:spacing w:after="20"/>
        <w:ind w:left="115"/>
      </w:pPr>
      <w:r>
        <w:rPr>
          <w:sz w:val="20"/>
        </w:rPr>
        <w:t>☑ We agreed on the minimum version we want to finish first.</w:t>
      </w:r>
    </w:p>
    <w:p w14:paraId="73C61277" w14:textId="0DA62313" w:rsidR="000A63FE" w:rsidRDefault="000A63FE" w:rsidP="000A63FE">
      <w:pPr>
        <w:spacing w:after="20"/>
        <w:ind w:left="115"/>
      </w:pPr>
      <w:r>
        <w:rPr>
          <w:sz w:val="20"/>
        </w:rPr>
        <w:t>☑ Member A knows their main task.</w:t>
      </w:r>
    </w:p>
    <w:p w14:paraId="10BF4CEE" w14:textId="3E528990" w:rsidR="000A63FE" w:rsidRDefault="000A63FE" w:rsidP="000A63FE">
      <w:pPr>
        <w:spacing w:after="20"/>
        <w:ind w:left="115"/>
      </w:pPr>
      <w:r>
        <w:rPr>
          <w:sz w:val="20"/>
        </w:rPr>
        <w:t>☑ Member B knows their main task.</w:t>
      </w:r>
    </w:p>
    <w:p w14:paraId="15F6F6F1" w14:textId="24D313C3" w:rsidR="000A63FE" w:rsidRDefault="000A63FE" w:rsidP="000A63FE">
      <w:pPr>
        <w:spacing w:after="20"/>
        <w:ind w:left="115"/>
      </w:pPr>
      <w:r>
        <w:rPr>
          <w:sz w:val="20"/>
        </w:rPr>
        <w:t>☑ We identified the main files we expect to edit.</w:t>
      </w:r>
    </w:p>
    <w:p w14:paraId="3E6C4308" w14:textId="1E111C9E" w:rsidR="000A63FE" w:rsidRDefault="000A63FE" w:rsidP="000A63FE">
      <w:pPr>
        <w:spacing w:after="20"/>
        <w:ind w:left="115"/>
      </w:pPr>
      <w:r>
        <w:rPr>
          <w:sz w:val="20"/>
        </w:rPr>
        <w:t>☑ We know how we will test the combined game.</w:t>
      </w:r>
    </w:p>
    <w:p w14:paraId="52B62AF7" w14:textId="08627399" w:rsidR="00B112BD" w:rsidRDefault="00B112BD" w:rsidP="000A63FE">
      <w:pPr>
        <w:spacing w:after="20"/>
        <w:ind w:left="115"/>
      </w:pPr>
    </w:p>
    <w:sectPr w:rsidR="00B112BD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A4B84" w14:textId="77777777" w:rsidR="00937B43" w:rsidRDefault="00937B43">
      <w:pPr>
        <w:spacing w:after="0" w:line="240" w:lineRule="auto"/>
      </w:pPr>
      <w:r>
        <w:separator/>
      </w:r>
    </w:p>
  </w:endnote>
  <w:endnote w:type="continuationSeparator" w:id="0">
    <w:p w14:paraId="7163252D" w14:textId="77777777" w:rsidR="00937B43" w:rsidRDefault="00937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F3CA8" w14:textId="77777777" w:rsidR="00B112BD" w:rsidRDefault="00000000">
    <w:pPr>
      <w:pStyle w:val="a7"/>
      <w:jc w:val="center"/>
    </w:pPr>
    <w:r>
      <w:rPr>
        <w:color w:val="64748B"/>
        <w:sz w:val="16"/>
      </w:rPr>
      <w:t>AP6412 • Week 8 • Neon Rift 3D Collaboration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5D454" w14:textId="77777777" w:rsidR="00937B43" w:rsidRDefault="00937B43">
      <w:pPr>
        <w:spacing w:after="0" w:line="240" w:lineRule="auto"/>
      </w:pPr>
      <w:r>
        <w:separator/>
      </w:r>
    </w:p>
  </w:footnote>
  <w:footnote w:type="continuationSeparator" w:id="0">
    <w:p w14:paraId="336FCA65" w14:textId="77777777" w:rsidR="00937B43" w:rsidRDefault="00937B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63231" w14:textId="77777777" w:rsidR="00B112BD" w:rsidRDefault="00000000">
    <w:pPr>
      <w:pStyle w:val="a5"/>
      <w:jc w:val="right"/>
    </w:pPr>
    <w:r>
      <w:rPr>
        <w:b/>
        <w:color w:val="1A7F78"/>
        <w:sz w:val="17"/>
      </w:rPr>
      <w:t>STUDENT WORKSHEET • WEEK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1684">
    <w:abstractNumId w:val="8"/>
  </w:num>
  <w:num w:numId="2" w16cid:durableId="982734775">
    <w:abstractNumId w:val="6"/>
  </w:num>
  <w:num w:numId="3" w16cid:durableId="1892766826">
    <w:abstractNumId w:val="5"/>
  </w:num>
  <w:num w:numId="4" w16cid:durableId="275790339">
    <w:abstractNumId w:val="4"/>
  </w:num>
  <w:num w:numId="5" w16cid:durableId="78450070">
    <w:abstractNumId w:val="7"/>
  </w:num>
  <w:num w:numId="6" w16cid:durableId="553273955">
    <w:abstractNumId w:val="3"/>
  </w:num>
  <w:num w:numId="7" w16cid:durableId="706099013">
    <w:abstractNumId w:val="2"/>
  </w:num>
  <w:num w:numId="8" w16cid:durableId="1457135227">
    <w:abstractNumId w:val="1"/>
  </w:num>
  <w:num w:numId="9" w16cid:durableId="70394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3FE"/>
    <w:rsid w:val="0015074B"/>
    <w:rsid w:val="0029639D"/>
    <w:rsid w:val="00326F90"/>
    <w:rsid w:val="0042359B"/>
    <w:rsid w:val="00937B43"/>
    <w:rsid w:val="00AA1D8D"/>
    <w:rsid w:val="00B112BD"/>
    <w:rsid w:val="00B47730"/>
    <w:rsid w:val="00CB0664"/>
    <w:rsid w:val="00FC693F"/>
    <w:rsid w:val="0A0AA149"/>
    <w:rsid w:val="7ADCB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F3DA507E-4158-4A88-BCAD-1DD48B89F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color w:val="1F2937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F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64748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850</Words>
  <Characters>4432</Characters>
  <Application>Microsoft Office Word</Application>
  <DocSecurity>0</DocSecurity>
  <Lines>158</Lines>
  <Paragraphs>117</Paragraphs>
  <ScaleCrop>false</ScaleCrop>
  <Manager/>
  <Company/>
  <LinksUpToDate>false</LinksUpToDate>
  <CharactersWithSpaces>5165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#YE KAIXIN#</cp:lastModifiedBy>
  <cp:revision>3</cp:revision>
  <dcterms:created xsi:type="dcterms:W3CDTF">2013-12-23T23:15:00Z</dcterms:created>
  <dcterms:modified xsi:type="dcterms:W3CDTF">2026-10-11T08:00:00Z</dcterms:modified>
  <cp:category/>
</cp:coreProperties>
</file>
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rPr>
        <w:t>Neon Rift 60 Second Survival Mode Change Report</w:t>
      </w:r>
    </w:p>
    <w:p>
      <w:r>
        <w:rPr>
          <w:rFonts w:ascii="Aptos" w:hAnsi="Aptos"/>
        </w:rPr>
        <w:t>Gameplay changes made on 9 October 2026   English edition prepared on 11 October 2026</w:t>
      </w:r>
    </w:p>
    <w:p>
      <w:r>
        <w:rPr>
          <w:rFonts w:ascii="Aptos" w:hAnsi="Aptos"/>
        </w:rPr>
        <w:t>The original objective of defeating 10 enemies has been replaced with surviving for 60 seconds. Enemies continue attempting to spawn, with pressure increasing across six ten-second phases. Kills still increase the score but no longer trigger victory.</w:t>
      </w:r>
    </w:p>
    <w:p>
      <w:pPr>
        <w:pStyle w:val="Heading2"/>
      </w:pPr>
      <w:r>
        <w:rPr>
          <w:rFonts w:ascii="Aptos" w:hAnsi="Aptos"/>
        </w:rPr>
        <w:t>Scope and deliverables</w:t>
      </w:r>
    </w:p>
    <w:p>
      <w:r>
        <w:rPr>
          <w:rFonts w:ascii="Aptos" w:hAnsi="Aptos"/>
        </w:rPr>
        <w:t>Of the six existing game classes, only Game3D is modified. Two small classes, SurvivalRules and SurvivalHud, separate balance data and display logic from the coordinator. The five combat classes and all scene files retain their original implementation.</w:t>
      </w:r>
    </w:p>
    <w:tbl>
      <w:tblPr>
        <w:tblW w:type="auto" w:w="0"/>
        <w:tblLayout w:type="fixed"/>
        <w:tblLook w:firstColumn="1" w:firstRow="1" w:lastColumn="0" w:lastRow="0" w:noHBand="0" w:noVBand="1" w:val="04A0"/>
      </w:tblPr>
      <w:tblGrid>
        <w:gridCol w:w="3250"/>
        <w:gridCol w:w="3250"/>
        <w:gridCol w:w="3250"/>
      </w:tblGrid>
      <w:tr>
        <w:trPr>
          <w:tblHeader/>
        </w:trPr>
        <w:tc>
          <w:tcPr>
            <w:tcW w:type="dxa" w:w="3744"/>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File</w:t>
            </w:r>
          </w:p>
        </w:tc>
        <w:tc>
          <w:tcPr>
            <w:tcW w:type="dxa" w:w="1296"/>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Action</w:t>
            </w:r>
          </w:p>
        </w:tc>
        <w:tc>
          <w:tcPr>
            <w:tcW w:type="dxa" w:w="4464"/>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Purpose</w:t>
            </w:r>
          </w:p>
        </w:tc>
      </w:tr>
      <w:tr>
        <w:tc>
          <w:tcPr>
            <w:tcW w:type="dxa" w:w="3744"/>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Scripts3D/Game3D.cs</w:t>
            </w:r>
          </w:p>
        </w:tc>
        <w:tc>
          <w:tcPr>
            <w:tcW w:type="dxa" w:w="129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Modify</w:t>
            </w:r>
          </w:p>
        </w:tc>
        <w:tc>
          <w:tcPr>
            <w:tcW w:type="dxa" w:w="4464"/>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Integrate timing, spawning, placement, results and HUD</w:t>
            </w:r>
          </w:p>
        </w:tc>
      </w:tr>
      <w:tr>
        <w:tc>
          <w:tcPr>
            <w:tcW w:type="dxa" w:w="3744"/>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Scripts3D/SurvivalRules.cs</w:t>
            </w:r>
          </w:p>
        </w:tc>
        <w:tc>
          <w:tcPr>
            <w:tcW w:type="dxa" w:w="129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Add</w:t>
            </w:r>
          </w:p>
        </w:tc>
        <w:tc>
          <w:tcPr>
            <w:tcW w:type="dxa" w:w="4464"/>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Pure C# timing and six-phase balance</w:t>
            </w:r>
          </w:p>
        </w:tc>
      </w:tr>
      <w:tr>
        <w:tc>
          <w:tcPr>
            <w:tcW w:type="dxa" w:w="3744"/>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Scripts3D/SurvivalHud.cs</w:t>
            </w:r>
          </w:p>
        </w:tc>
        <w:tc>
          <w:tcPr>
            <w:tcW w:type="dxa" w:w="129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Add</w:t>
            </w:r>
          </w:p>
        </w:tc>
        <w:tc>
          <w:tcPr>
            <w:tcW w:type="dxa" w:w="4464"/>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Display countdown, HP, phase, enemies and result</w:t>
            </w:r>
          </w:p>
        </w:tc>
      </w:tr>
      <w:tr>
        <w:tc>
          <w:tcPr>
            <w:tcW w:type="dxa" w:w="3744"/>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NeonRiftStage1.csproj</w:t>
            </w:r>
          </w:p>
        </w:tc>
        <w:tc>
          <w:tcPr>
            <w:tcW w:type="dxa" w:w="129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Adjust SDK</w:t>
            </w:r>
          </w:p>
        </w:tc>
        <w:tc>
          <w:tcPr>
            <w:tcW w:type="dxa" w:w="4464"/>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Use local SDK 4.7.0 instead of 4.7.2; retain net8.0</w:t>
            </w:r>
          </w:p>
        </w:tc>
      </w:tr>
      <w:tr>
        <w:tc>
          <w:tcPr>
            <w:tcW w:type="dxa" w:w="3744"/>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README.md / ARCHITECTURE.md</w:t>
            </w:r>
          </w:p>
        </w:tc>
        <w:tc>
          <w:tcPr>
            <w:tcW w:type="dxa" w:w="129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Update</w:t>
            </w:r>
          </w:p>
        </w:tc>
        <w:tc>
          <w:tcPr>
            <w:tcW w:type="dxa" w:w="4464"/>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Document survival rules, HUD and responsibilities</w:t>
            </w:r>
          </w:p>
        </w:tc>
      </w:tr>
    </w:tbl>
    <w:p>
      <w:pPr>
        <w:pStyle w:val="Heading2"/>
      </w:pPr>
      <w:r>
        <w:rPr>
          <w:rFonts w:ascii="Aptos" w:hAnsi="Aptos"/>
        </w:rPr>
        <w:t>Implementation choices</w:t>
      </w:r>
    </w:p>
    <w:p>
      <w:r>
        <w:rPr>
          <w:rFonts w:ascii="Aptos" w:hAnsi="Aptos"/>
        </w:rPr>
        <w:t>The implementation uses the existing Chaser and Striker scenes, arena boundaries and signals. The HUD creates a CanvasLayer and Label at runtime, so Main3D.tscn needs no edits. Enemy types, weapons and AI are retained.</w:t>
      </w:r>
    </w:p>
    <w:p>
      <w:r>
        <w:rPr>
          <w:rFonts w:ascii="Aptos" w:hAnsi="Aptos"/>
        </w:rPr>
        <w:t>SURVIVAL S1 through S9 comments identify the changed code blocks. This report includes line references and key excerpts. The accompanying Changes.patch contains the full differences across six files, while OriginalBackup.zip preserves the overwritten originals. The code excerpts and immediate phase-boundary spawning described below document the initial implementation; the final section explains the subsequent persistence fix.</w:t>
      </w:r>
    </w:p>
    <w:p>
      <w:pPr>
        <w:pStyle w:val="Heading2"/>
      </w:pPr>
      <w:r>
        <w:rPr>
          <w:rFonts w:ascii="Aptos" w:hAnsi="Aptos"/>
        </w:rPr>
        <w:t>Environment correction</w:t>
      </w:r>
    </w:p>
    <w:p>
      <w:r>
        <w:rPr>
          <w:rFonts w:ascii="Aptos" w:hAnsi="Aptos"/>
        </w:rPr>
        <w:t>The original project referenced Godot.NET.Sdk/4.7.2, which could not be resolved in the local environment. The installed Godot editor is version 4.7 and the cached SDK is 4.7.0. Aligning the reference allowed the project to build. This is a compatibility correction rather than a gameplay change.</w:t>
      </w:r>
    </w:p>
    <w:p>
      <w:r>
        <w:rPr>
          <w:rFonts w:ascii="Aptos" w:hAnsi="Aptos"/>
        </w:rPr>
        <w:br w:type="page"/>
      </w:r>
    </w:p>
    <w:p>
      <w:pPr>
        <w:pStyle w:val="Heading1"/>
      </w:pPr>
      <w:r>
        <w:rPr>
          <w:rFonts w:ascii="Aptos" w:hAnsi="Aptos"/>
        </w:rPr>
        <w:t>Difficulty over sixty seconds</w:t>
      </w:r>
    </w:p>
    <w:p>
      <w:r>
        <w:rPr>
          <w:rFonts w:ascii="Aptos" w:hAnsi="Aptos"/>
        </w:rPr>
        <w:t>The progression moves from learning the controls to sustained survival pressure. Most growth comes from spawn throughput and the number of enemies alive, making tuning easier without simultaneously increasing health, speed and damage. Phases include their start time and exclude their end time. Spawning stops and the result is determined at 60 seconds.</w:t>
      </w:r>
    </w:p>
    <w:tbl>
      <w:tblPr>
        <w:tblW w:type="auto" w:w="0"/>
        <w:tblLayout w:type="fixed"/>
        <w:tblLook w:firstColumn="1" w:firstRow="1" w:lastColumn="0" w:lastRow="0" w:noHBand="0" w:noVBand="1" w:val="04A0"/>
      </w:tblPr>
      <w:tblGrid>
        <w:gridCol w:w="1393"/>
        <w:gridCol w:w="1393"/>
        <w:gridCol w:w="1393"/>
        <w:gridCol w:w="1393"/>
        <w:gridCol w:w="1393"/>
        <w:gridCol w:w="1393"/>
        <w:gridCol w:w="1393"/>
      </w:tblGrid>
      <w:tr>
        <w:trPr>
          <w:tblHeader/>
        </w:trPr>
        <w:tc>
          <w:tcPr>
            <w:tcW w:type="dxa" w:w="1037"/>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Time</w:t>
            </w:r>
          </w:p>
        </w:tc>
        <w:tc>
          <w:tcPr>
            <w:tcW w:type="dxa" w:w="1123"/>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Purpose</w:t>
            </w:r>
          </w:p>
        </w:tc>
        <w:tc>
          <w:tcPr>
            <w:tcW w:type="dxa" w:w="821"/>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Gap</w:t>
            </w:r>
          </w:p>
        </w:tc>
        <w:tc>
          <w:tcPr>
            <w:tcW w:type="dxa" w:w="648"/>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Size</w:t>
            </w:r>
          </w:p>
        </w:tc>
        <w:tc>
          <w:tcPr>
            <w:tcW w:type="dxa" w:w="907"/>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Enemy cap</w:t>
            </w:r>
          </w:p>
        </w:tc>
        <w:tc>
          <w:tcPr>
            <w:tcW w:type="dxa" w:w="907"/>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Striker cap</w:t>
            </w:r>
          </w:p>
        </w:tc>
        <w:tc>
          <w:tcPr>
            <w:tcW w:type="dxa" w:w="4061"/>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Striker slot</w:t>
            </w:r>
          </w:p>
        </w:tc>
      </w:tr>
      <w:tr>
        <w:tc>
          <w:tcPr>
            <w:tcW w:type="dxa" w:w="1037"/>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0-10s</w:t>
            </w:r>
          </w:p>
        </w:tc>
        <w:tc>
          <w:tcPr>
            <w:tcW w:type="dxa" w:w="1123"/>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Learn</w:t>
            </w:r>
          </w:p>
        </w:tc>
        <w:tc>
          <w:tcPr>
            <w:tcW w:type="dxa" w:w="821"/>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2.5s</w:t>
            </w:r>
          </w:p>
        </w:tc>
        <w:tc>
          <w:tcPr>
            <w:tcW w:type="dxa" w:w="648"/>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1</w:t>
            </w:r>
          </w:p>
        </w:tc>
        <w:tc>
          <w:tcPr>
            <w:tcW w:type="dxa" w:w="907"/>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6</w:t>
            </w:r>
          </w:p>
        </w:tc>
        <w:tc>
          <w:tcPr>
            <w:tcW w:type="dxa" w:w="907"/>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0</w:t>
            </w:r>
          </w:p>
        </w:tc>
        <w:tc>
          <w:tcPr>
            <w:tcW w:type="dxa" w:w="4061"/>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None</w:t>
            </w:r>
          </w:p>
        </w:tc>
      </w:tr>
      <w:tr>
        <w:tc>
          <w:tcPr>
            <w:tcW w:type="dxa" w:w="1037"/>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10-20s</w:t>
            </w:r>
          </w:p>
        </w:tc>
        <w:tc>
          <w:tcPr>
            <w:tcW w:type="dxa" w:w="1123"/>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Ranged</w:t>
            </w:r>
          </w:p>
        </w:tc>
        <w:tc>
          <w:tcPr>
            <w:tcW w:type="dxa" w:w="821"/>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2.0s</w:t>
            </w:r>
          </w:p>
        </w:tc>
        <w:tc>
          <w:tcPr>
            <w:tcW w:type="dxa" w:w="648"/>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1</w:t>
            </w:r>
          </w:p>
        </w:tc>
        <w:tc>
          <w:tcPr>
            <w:tcW w:type="dxa" w:w="907"/>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8</w:t>
            </w:r>
          </w:p>
        </w:tc>
        <w:tc>
          <w:tcPr>
            <w:tcW w:type="dxa" w:w="907"/>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1</w:t>
            </w:r>
          </w:p>
        </w:tc>
        <w:tc>
          <w:tcPr>
            <w:tcW w:type="dxa" w:w="4061"/>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Every fifth spawn</w:t>
            </w:r>
          </w:p>
        </w:tc>
      </w:tr>
      <w:tr>
        <w:tc>
          <w:tcPr>
            <w:tcW w:type="dxa" w:w="1037"/>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20-30s</w:t>
            </w:r>
          </w:p>
        </w:tc>
        <w:tc>
          <w:tcPr>
            <w:tcW w:type="dxa" w:w="1123"/>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Two threats</w:t>
            </w:r>
          </w:p>
        </w:tc>
        <w:tc>
          <w:tcPr>
            <w:tcW w:type="dxa" w:w="821"/>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2.0s</w:t>
            </w:r>
          </w:p>
        </w:tc>
        <w:tc>
          <w:tcPr>
            <w:tcW w:type="dxa" w:w="648"/>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2</w:t>
            </w:r>
          </w:p>
        </w:tc>
        <w:tc>
          <w:tcPr>
            <w:tcW w:type="dxa" w:w="907"/>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10</w:t>
            </w:r>
          </w:p>
        </w:tc>
        <w:tc>
          <w:tcPr>
            <w:tcW w:type="dxa" w:w="907"/>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2</w:t>
            </w:r>
          </w:p>
        </w:tc>
        <w:tc>
          <w:tcPr>
            <w:tcW w:type="dxa" w:w="4061"/>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Every fourth</w:t>
            </w:r>
          </w:p>
        </w:tc>
      </w:tr>
      <w:tr>
        <w:tc>
          <w:tcPr>
            <w:tcW w:type="dxa" w:w="1037"/>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30-40s</w:t>
            </w:r>
          </w:p>
        </w:tc>
        <w:tc>
          <w:tcPr>
            <w:tcW w:type="dxa" w:w="1123"/>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Less room</w:t>
            </w:r>
          </w:p>
        </w:tc>
        <w:tc>
          <w:tcPr>
            <w:tcW w:type="dxa" w:w="821"/>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1.5s</w:t>
            </w:r>
          </w:p>
        </w:tc>
        <w:tc>
          <w:tcPr>
            <w:tcW w:type="dxa" w:w="648"/>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2</w:t>
            </w:r>
          </w:p>
        </w:tc>
        <w:tc>
          <w:tcPr>
            <w:tcW w:type="dxa" w:w="907"/>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12</w:t>
            </w:r>
          </w:p>
        </w:tc>
        <w:tc>
          <w:tcPr>
            <w:tcW w:type="dxa" w:w="907"/>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3</w:t>
            </w:r>
          </w:p>
        </w:tc>
        <w:tc>
          <w:tcPr>
            <w:tcW w:type="dxa" w:w="4061"/>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Every fourth</w:t>
            </w:r>
          </w:p>
        </w:tc>
      </w:tr>
      <w:tr>
        <w:tc>
          <w:tcPr>
            <w:tcW w:type="dxa" w:w="1037"/>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40-50s</w:t>
            </w:r>
          </w:p>
        </w:tc>
        <w:tc>
          <w:tcPr>
            <w:tcW w:type="dxa" w:w="1123"/>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High pressure</w:t>
            </w:r>
          </w:p>
        </w:tc>
        <w:tc>
          <w:tcPr>
            <w:tcW w:type="dxa" w:w="821"/>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1.25s</w:t>
            </w:r>
          </w:p>
        </w:tc>
        <w:tc>
          <w:tcPr>
            <w:tcW w:type="dxa" w:w="648"/>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3</w:t>
            </w:r>
          </w:p>
        </w:tc>
        <w:tc>
          <w:tcPr>
            <w:tcW w:type="dxa" w:w="907"/>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14</w:t>
            </w:r>
          </w:p>
        </w:tc>
        <w:tc>
          <w:tcPr>
            <w:tcW w:type="dxa" w:w="907"/>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4</w:t>
            </w:r>
          </w:p>
        </w:tc>
        <w:tc>
          <w:tcPr>
            <w:tcW w:type="dxa" w:w="4061"/>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Every third</w:t>
            </w:r>
          </w:p>
        </w:tc>
      </w:tr>
      <w:tr>
        <w:tc>
          <w:tcPr>
            <w:tcW w:type="dxa" w:w="1037"/>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50-60s</w:t>
            </w:r>
          </w:p>
        </w:tc>
        <w:tc>
          <w:tcPr>
            <w:tcW w:type="dxa" w:w="1123"/>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Final push</w:t>
            </w:r>
          </w:p>
        </w:tc>
        <w:tc>
          <w:tcPr>
            <w:tcW w:type="dxa" w:w="821"/>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1.0s</w:t>
            </w:r>
          </w:p>
        </w:tc>
        <w:tc>
          <w:tcPr>
            <w:tcW w:type="dxa" w:w="648"/>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3</w:t>
            </w:r>
          </w:p>
        </w:tc>
        <w:tc>
          <w:tcPr>
            <w:tcW w:type="dxa" w:w="907"/>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16</w:t>
            </w:r>
          </w:p>
        </w:tc>
        <w:tc>
          <w:tcPr>
            <w:tcW w:type="dxa" w:w="907"/>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4</w:t>
            </w:r>
          </w:p>
        </w:tc>
        <w:tc>
          <w:tcPr>
            <w:tcW w:type="dxa" w:w="4061"/>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Every third</w:t>
            </w:r>
          </w:p>
        </w:tc>
      </w:tr>
    </w:tbl>
    <w:p>
      <w:pPr>
        <w:pStyle w:val="Heading2"/>
      </w:pPr>
      <w:r>
        <w:rPr>
          <w:rFonts w:ascii="Aptos" w:hAnsi="Aptos"/>
        </w:rPr>
        <w:t>Understanding the pressure limits</w:t>
      </w:r>
    </w:p>
    <w:p>
      <w:r>
        <w:rPr>
          <w:rFonts w:ascii="Aptos" w:hAnsi="Aptos"/>
        </w:rPr>
        <w:t>In the initial implementation, the first enemy spawned at 1.5 seconds and entering a new phase immediately attempted one batch. At ideal scheduled times, with no caps or placement rejection, the approximate phase allocations were 4, 5, 10, 14, 24 and 30 enemies, totalling 87. These were spawn allocations, not simultaneous enemy counts or guaranteed actual totals. The later persistence fix removes the immediate boundary batch, so these initial totals do not describe the final schedule.</w:t>
      </w:r>
    </w:p>
    <w:p>
      <w:r>
        <w:rPr>
          <w:rFonts w:ascii="Aptos" w:hAnsi="Aptos"/>
        </w:rPr>
        <w:t>The configured sustained spawn rates are approximately 0.4, 0.5, 1.0, 1.33, 2.4 and 3.0 enemies per second. Caps provide a safety limit: without kills, the living count cannot exceed the current phase cap. Faster kills allow actual spawning to approach the configured throughput. The final phase permits at most 16 living enemies, including at most 4 Strikers.</w:t>
      </w:r>
    </w:p>
    <w:p>
      <w:pPr>
        <w:pStyle w:val="Heading2"/>
      </w:pPr>
      <w:r>
        <w:rPr>
          <w:rFonts w:ascii="Aptos" w:hAnsi="Aptos"/>
        </w:rPr>
        <w:t>Why the original combat values are retained</w:t>
      </w:r>
    </w:p>
    <w:p>
      <w:r>
        <w:rPr>
          <w:rFonts w:ascii="Aptos" w:hAnsi="Aptos"/>
        </w:rPr>
        <w:t>The player can fire at most 5 bullets per second, each dealing 24 damage. A Chaser has 38 HP and requires 2 hits; a Striker has 72 HP and requires 3. Ignoring missed shots and movement, ideal kill throughput is about 2.5 Chasers or 1.67 Strikers per second. The final spawn rate of 3 enemies per second exceeds that ideal output, encouraging dodging and opening routes rather than clearing the arena.</w:t>
      </w:r>
    </w:p>
    <w:p>
      <w:r>
        <w:rPr>
          <w:rFonts w:ascii="Aptos" w:hAnsi="Aptos"/>
        </w:rPr>
        <w:t>Player movement speed is 7, exceeding the Chaser speed of 2.0 and Striker speed of 3.2, preserving room for active movement. A cap of 4 Strikers limits sustained projectile pressure. The original 0.6-second damage immunity is retained. No extra invulnerability or healing is added.</w:t>
      </w:r>
    </w:p>
    <w:p>
      <w:r>
        <w:rPr>
          <w:rFonts w:ascii="Aptos" w:hAnsi="Aptos"/>
        </w:rPr>
        <w:t>These parameters form a bounded first version rather than a measured win-rate target. Difficulty also depends on aim, movement and random spawn locations. Human playtesting is needed before final tuning.</w:t>
      </w:r>
    </w:p>
    <w:p>
      <w:r>
        <w:rPr>
          <w:rFonts w:ascii="Aptos" w:hAnsi="Aptos"/>
        </w:rPr>
        <w:br w:type="page"/>
      </w:r>
    </w:p>
    <w:p>
      <w:pPr>
        <w:pStyle w:val="Heading1"/>
      </w:pPr>
      <w:r>
        <w:rPr>
          <w:rFonts w:ascii="Aptos" w:hAnsi="Aptos"/>
        </w:rPr>
        <w:t>Fairness and result boundaries</w:t>
      </w:r>
    </w:p>
    <w:tbl>
      <w:tblPr>
        <w:tblW w:type="auto" w:w="0"/>
        <w:tblLayout w:type="fixed"/>
        <w:tblLook w:firstColumn="1" w:firstRow="1" w:lastColumn="0" w:lastRow="0" w:noHBand="0" w:noVBand="1" w:val="04A0"/>
      </w:tblPr>
      <w:tblGrid>
        <w:gridCol w:w="3250"/>
        <w:gridCol w:w="3250"/>
        <w:gridCol w:w="3250"/>
      </w:tblGrid>
      <w:tr>
        <w:trPr>
          <w:tblHeader/>
        </w:trPr>
        <w:tc>
          <w:tcPr>
            <w:tcW w:type="dxa" w:w="1512"/>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Boundary</w:t>
            </w:r>
          </w:p>
        </w:tc>
        <w:tc>
          <w:tcPr>
            <w:tcW w:type="dxa" w:w="3816"/>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Implementation</w:t>
            </w:r>
          </w:p>
        </w:tc>
        <w:tc>
          <w:tcPr>
            <w:tcW w:type="dxa" w:w="4176"/>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Expected result</w:t>
            </w:r>
          </w:p>
        </w:tc>
      </w:tr>
      <w:tr>
        <w:tc>
          <w:tcPr>
            <w:tcW w:type="dxa" w:w="1512"/>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Player distance</w:t>
            </w:r>
          </w:p>
        </w:tc>
        <w:tc>
          <w:tcPr>
            <w:tcW w:type="dxa" w:w="381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At least 5 world units from the player</w:t>
            </w:r>
          </w:p>
        </w:tc>
        <w:tc>
          <w:tcPr>
            <w:tcW w:type="dxa" w:w="417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Reaction time; a Chaser needs about 1.95s to reach contact if the player is still and the path is clear</w:t>
            </w:r>
          </w:p>
        </w:tc>
      </w:tr>
      <w:tr>
        <w:tc>
          <w:tcPr>
            <w:tcW w:type="dxa" w:w="1512"/>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Enemy spacing</w:t>
            </w:r>
          </w:p>
        </w:tc>
        <w:tc>
          <w:tcPr>
            <w:tcW w:type="dxa" w:w="381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At least 1.4 units from living enemies; up to 16 attempts per slot</w:t>
            </w:r>
          </w:p>
        </w:tc>
        <w:tc>
          <w:tcPr>
            <w:tcW w:type="dxa" w:w="417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Avoid overlapping groups and immediate mass contact</w:t>
            </w:r>
          </w:p>
        </w:tc>
      </w:tr>
      <w:tr>
        <w:tc>
          <w:tcPr>
            <w:tcW w:type="dxa" w:w="1512"/>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Living cap</w:t>
            </w:r>
          </w:p>
        </w:tc>
        <w:tc>
          <w:tcPr>
            <w:tcW w:type="dxa" w:w="381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Skip remaining batch slots when full</w:t>
            </w:r>
          </w:p>
        </w:tc>
        <w:tc>
          <w:tcPr>
            <w:tcW w:type="dxa" w:w="417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Bound the living count</w:t>
            </w:r>
          </w:p>
        </w:tc>
      </w:tr>
      <w:tr>
        <w:tc>
          <w:tcPr>
            <w:tcW w:type="dxa" w:w="1512"/>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Blocked placement</w:t>
            </w:r>
          </w:p>
        </w:tc>
        <w:tc>
          <w:tcPr>
            <w:tcW w:type="dxa" w:w="381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Discard the slot and retry at a later normal spawn</w:t>
            </w:r>
          </w:p>
        </w:tc>
        <w:tc>
          <w:tcPr>
            <w:tcW w:type="dxa" w:w="417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No forced close spawns or accumulated spawn debt</w:t>
            </w:r>
          </w:p>
        </w:tc>
      </w:tr>
      <w:tr>
        <w:tc>
          <w:tcPr>
            <w:tcW w:type="dxa" w:w="1512"/>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Ranged cap</w:t>
            </w:r>
          </w:p>
        </w:tc>
        <w:tc>
          <w:tcPr>
            <w:tcW w:type="dxa" w:w="381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Use a Chaser when the Striker cap is full</w:t>
            </w:r>
          </w:p>
        </w:tc>
        <w:tc>
          <w:tcPr>
            <w:tcW w:type="dxa" w:w="417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Bound projectiles while retaining melee pressure</w:t>
            </w:r>
          </w:p>
        </w:tc>
      </w:tr>
      <w:tr>
        <w:tc>
          <w:tcPr>
            <w:tcW w:type="dxa" w:w="1512"/>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Long frames</w:t>
            </w:r>
          </w:p>
        </w:tc>
        <w:tc>
          <w:tcPr>
            <w:tcW w:type="dxa" w:w="381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At most one batch per call; no catch-up waves</w:t>
            </w:r>
          </w:p>
        </w:tc>
        <w:tc>
          <w:tcPr>
            <w:tcW w:type="dxa" w:w="417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Avoid sudden spawn bursts after stalls</w:t>
            </w:r>
          </w:p>
        </w:tc>
      </w:tr>
      <w:tr>
        <w:tc>
          <w:tcPr>
            <w:tcW w:type="dxa" w:w="1512"/>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60 seconds</w:t>
            </w:r>
          </w:p>
        </w:tc>
        <w:tc>
          <w:tcPr>
            <w:tcW w:type="dxa" w:w="381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Advance by raw physics delta; finish before spawning</w:t>
            </w:r>
          </w:p>
        </w:tc>
        <w:tc>
          <w:tcPr>
            <w:tcW w:type="dxa" w:w="417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A living player wins without clearing enemies</w:t>
            </w:r>
          </w:p>
        </w:tc>
      </w:tr>
      <w:tr>
        <w:tc>
          <w:tcPr>
            <w:tcW w:type="dxa" w:w="1512"/>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Death and victory</w:t>
            </w:r>
          </w:p>
        </w:tc>
        <w:tc>
          <w:tcPr>
            <w:tcW w:type="dxa" w:w="381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An already received death loses; a living player at completion wins</w:t>
            </w:r>
          </w:p>
        </w:tc>
        <w:tc>
          <w:tcPr>
            <w:tcW w:type="dxa" w:w="417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Write the result once; later updates cannot reverse it</w:t>
            </w:r>
          </w:p>
        </w:tc>
      </w:tr>
      <w:tr>
        <w:tc>
          <w:tcPr>
            <w:tcW w:type="dxa" w:w="1512"/>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After result</w:t>
            </w:r>
          </w:p>
        </w:tc>
        <w:tc>
          <w:tcPr>
            <w:tcW w:type="dxa" w:w="381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Stop spawning, deactivate player, disable Entities and reject shots</w:t>
            </w:r>
          </w:p>
        </w:tc>
        <w:tc>
          <w:tcPr>
            <w:tcW w:type="dxa" w:w="417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Freeze actors, projectiles, score and result</w:t>
            </w:r>
          </w:p>
        </w:tc>
      </w:tr>
      <w:tr>
        <w:tc>
          <w:tcPr>
            <w:tcW w:type="dxa" w:w="1512"/>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Restart</w:t>
            </w:r>
          </w:p>
        </w:tc>
        <w:tc>
          <w:tcPr>
            <w:tcW w:type="dxa" w:w="381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R reloads the scene after a result</w:t>
            </w:r>
          </w:p>
        </w:tc>
        <w:tc>
          <w:tcPr>
            <w:tcW w:type="dxa" w:w="417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Reset entities, 100 HP, clock, kills and score</w:t>
            </w:r>
          </w:p>
        </w:tc>
      </w:tr>
    </w:tbl>
    <w:p>
      <w:r>
        <w:rPr>
          <w:rFonts w:ascii="Aptos" w:hAnsi="Aptos"/>
        </w:rPr>
        <w:t>The timer measures 60 seconds of game simulation time. It does not advance while simulation is paused and does not promise wall-clock completion while the program is stalled or the operating system is suspended. Existing long-frame delta clamps inside combat classes are retained; low-frame-rate game feel needs separate playtesting.</w:t>
      </w:r>
    </w:p>
    <w:p>
      <w:r>
        <w:rPr>
          <w:rFonts w:ascii="Aptos" w:hAnsi="Aptos"/>
        </w:rPr>
        <w:t>Continuous spawning means regularly scheduling spawn opportunities during play. It does not force new enemies into an arena that has reached its cap. Caps, placement rejection and result priority are explicit design boundaries.</w:t>
      </w:r>
    </w:p>
    <w:p>
      <w:r>
        <w:rPr>
          <w:rFonts w:ascii="Aptos" w:hAnsi="Aptos"/>
        </w:rPr>
        <w:br w:type="page"/>
      </w:r>
    </w:p>
    <w:p>
      <w:pPr>
        <w:pStyle w:val="Heading1"/>
      </w:pPr>
      <w:r>
        <w:rPr>
          <w:rFonts w:ascii="Aptos" w:hAnsi="Aptos"/>
        </w:rPr>
        <w:t>Class responsibilities and minimal changes</w:t>
      </w:r>
    </w:p>
    <w:p>
      <w:r>
        <w:rPr>
          <w:rFonts w:ascii="Aptos" w:hAnsi="Aptos"/>
        </w:rPr>
        <w:t>Responsibility counts group independently explainable functions. They do not count every method as a separate responsibility.</w:t>
      </w:r>
    </w:p>
    <w:tbl>
      <w:tblPr>
        <w:tblW w:type="auto" w:w="0"/>
        <w:tblLayout w:type="fixed"/>
        <w:tblLook w:firstColumn="1" w:firstRow="1" w:lastColumn="0" w:lastRow="0" w:noHBand="0" w:noVBand="1" w:val="04A0"/>
      </w:tblPr>
      <w:tblGrid>
        <w:gridCol w:w="3250"/>
        <w:gridCol w:w="3250"/>
        <w:gridCol w:w="3250"/>
      </w:tblGrid>
      <w:tr>
        <w:trPr>
          <w:tblHeader/>
        </w:trPr>
        <w:tc>
          <w:tcPr>
            <w:tcW w:type="dxa" w:w="2016"/>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Class</w:t>
            </w:r>
          </w:p>
        </w:tc>
        <w:tc>
          <w:tcPr>
            <w:tcW w:type="dxa" w:w="1080"/>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Groups</w:t>
            </w:r>
          </w:p>
        </w:tc>
        <w:tc>
          <w:tcPr>
            <w:tcW w:type="dxa" w:w="6408"/>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Responsibilities and effect</w:t>
            </w:r>
          </w:p>
        </w:tc>
      </w:tr>
      <w:tr>
        <w:tc>
          <w:tcPr>
            <w:tcW w:type="dxa" w:w="201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Game3D</w:t>
            </w:r>
          </w:p>
        </w:tc>
        <w:tc>
          <w:tcPr>
            <w:tcW w:type="dxa" w:w="108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About 5</w:t>
            </w:r>
          </w:p>
        </w:tc>
        <w:tc>
          <w:tcPr>
            <w:tcW w:type="dxa" w:w="6408"/>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Lifecycle/results; enemy spawning/placement; bullets; score; HUD integration. Modified coordinator; it still has several responsibilities.</w:t>
            </w:r>
          </w:p>
        </w:tc>
      </w:tr>
      <w:tr>
        <w:tc>
          <w:tcPr>
            <w:tcW w:type="dxa" w:w="201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SurvivalRules</w:t>
            </w:r>
          </w:p>
        </w:tc>
        <w:tc>
          <w:tcPr>
            <w:tcW w:type="dxa" w:w="1080"/>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1</w:t>
            </w:r>
          </w:p>
        </w:tc>
        <w:tc>
          <w:tcPr>
            <w:tcW w:type="dxa" w:w="6408"/>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Survival timing and difficulty policy; no Godot, nodes or UI. Added.</w:t>
            </w:r>
          </w:p>
        </w:tc>
      </w:tr>
      <w:tr>
        <w:tc>
          <w:tcPr>
            <w:tcW w:type="dxa" w:w="201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SurvivalHud</w:t>
            </w:r>
          </w:p>
        </w:tc>
        <w:tc>
          <w:tcPr>
            <w:tcW w:type="dxa" w:w="108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1</w:t>
            </w:r>
          </w:p>
        </w:tc>
        <w:tc>
          <w:tcPr>
            <w:tcW w:type="dxa" w:w="6408"/>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Display supplied state; does not decide results or spawns. Added.</w:t>
            </w:r>
          </w:p>
        </w:tc>
      </w:tr>
      <w:tr>
        <w:tc>
          <w:tcPr>
            <w:tcW w:type="dxa" w:w="201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Player3D</w:t>
            </w:r>
          </w:p>
        </w:tc>
        <w:tc>
          <w:tcPr>
            <w:tcW w:type="dxa" w:w="1080"/>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About 4</w:t>
            </w:r>
          </w:p>
        </w:tc>
        <w:tc>
          <w:tcPr>
            <w:tcW w:type="dxa" w:w="6408"/>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Movement, aiming, firing cadence and health state. Retained.</w:t>
            </w:r>
          </w:p>
        </w:tc>
      </w:tr>
      <w:tr>
        <w:tc>
          <w:tcPr>
            <w:tcW w:type="dxa" w:w="201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Enemy3D</w:t>
            </w:r>
          </w:p>
        </w:tc>
        <w:tc>
          <w:tcPr>
            <w:tcW w:type="dxa" w:w="108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About 3</w:t>
            </w:r>
          </w:p>
        </w:tc>
        <w:tc>
          <w:tcPr>
            <w:tcW w:type="dxa" w:w="6408"/>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Shared movement scheduling, health/death and contact attacks. Retained.</w:t>
            </w:r>
          </w:p>
        </w:tc>
      </w:tr>
      <w:tr>
        <w:tc>
          <w:tcPr>
            <w:tcW w:type="dxa" w:w="201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ChaserEnemy3D</w:t>
            </w:r>
          </w:p>
        </w:tc>
        <w:tc>
          <w:tcPr>
            <w:tcW w:type="dxa" w:w="1080"/>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About 2</w:t>
            </w:r>
          </w:p>
        </w:tc>
        <w:tc>
          <w:tcPr>
            <w:tcW w:type="dxa" w:w="6408"/>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Melee parameters and pursuit. Retained.</w:t>
            </w:r>
          </w:p>
        </w:tc>
      </w:tr>
      <w:tr>
        <w:tc>
          <w:tcPr>
            <w:tcW w:type="dxa" w:w="2016"/>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StrikerEnemy3D</w:t>
            </w:r>
          </w:p>
        </w:tc>
        <w:tc>
          <w:tcPr>
            <w:tcW w:type="dxa" w:w="108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About 2</w:t>
            </w:r>
          </w:p>
        </w:tc>
        <w:tc>
          <w:tcPr>
            <w:tcW w:type="dxa" w:w="6408"/>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Ranged parameters and movement/shooting. Retained.</w:t>
            </w:r>
          </w:p>
        </w:tc>
      </w:tr>
      <w:tr>
        <w:tc>
          <w:tcPr>
            <w:tcW w:type="dxa" w:w="2016"/>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Bullet3D</w:t>
            </w:r>
          </w:p>
        </w:tc>
        <w:tc>
          <w:tcPr>
            <w:tcW w:type="dxa" w:w="1080"/>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About 3</w:t>
            </w:r>
          </w:p>
        </w:tc>
        <w:tc>
          <w:tcPr>
            <w:tcW w:type="dxa" w:w="6408"/>
            <w:tcBorders>
              <w:top w:val="single" w:sz="4" w:color="D9D9D9"/>
              <w:left w:val="single" w:sz="4" w:color="D9D9D9"/>
              <w:bottom w:val="single" w:sz="4" w:color="D9D9D9"/>
              <w:right w:val="single" w:sz="4" w:color="D9D9D9"/>
            </w:tcBorders>
            <w:shd w:fill="F5F7FA"/>
          </w:tcPr>
          <w:p>
            <w:pPr>
              <w:spacing w:before="60" w:after="60"/>
            </w:pPr>
            <w:r>
              <w:rPr>
                <w:rFonts w:ascii="Aptos" w:hAnsi="Aptos"/>
                <w:b w:val="0"/>
                <w:sz w:val="18"/>
              </w:rPr>
              <w:t>Lifetime, motion, hits and damage dispatch. Retained.</w:t>
            </w:r>
          </w:p>
        </w:tc>
      </w:tr>
    </w:tbl>
    <w:p>
      <w:pPr>
        <w:pStyle w:val="Heading2"/>
      </w:pPr>
      <w:r>
        <w:rPr>
          <w:rFonts w:ascii="Aptos" w:hAnsi="Aptos"/>
        </w:rPr>
        <w:t>Does one feature affect unrelated parts</w:t>
      </w:r>
    </w:p>
    <w:p>
      <w:r>
        <w:rPr>
          <w:rFonts w:ascii="Aptos" w:hAnsi="Aptos"/>
        </w:rPr>
        <w:t>Survival rules connect to the existing result and spawn logic in Game3D. Player3D, Enemy3D and Bullet3D do not need to know about Survival Mode. Documentation and SDK changes keep descriptions and the build configuration consistent. All .tscn scene files retain their original content.</w:t>
      </w:r>
    </w:p>
    <w:p>
      <w:pPr>
        <w:pStyle w:val="Heading2"/>
      </w:pPr>
      <w:r>
        <w:rPr>
          <w:rFonts w:ascii="Aptos" w:hAnsi="Aptos"/>
        </w:rPr>
        <w:t>Why two small classes are added</w:t>
      </w:r>
    </w:p>
    <w:p>
      <w:r>
        <w:rPr>
          <w:rFonts w:ascii="Aptos" w:hAnsi="Aptos"/>
        </w:rPr>
        <w:t>Editing only one file could reduce the immediate file count, but would add timing, balance and display responsibilities to the coordinator. Two small classes isolate the data and presentation most likely to change. This avoids introducing factories, a complex state machine or a general wave framework for a single mode.</w:t>
      </w:r>
    </w:p>
    <w:p>
      <w:pPr>
        <w:pStyle w:val="Heading2"/>
      </w:pPr>
      <w:r>
        <w:rPr>
          <w:rFonts w:ascii="Aptos" w:hAnsi="Aptos"/>
        </w:rPr>
        <w:t>Future extensions</w:t>
      </w:r>
    </w:p>
    <w:p>
      <w:r>
        <w:rPr>
          <w:rFonts w:ascii="Aptos" w:hAnsi="Aptos"/>
        </w:rPr>
        <w:t>Spawn intervals, batch sizes and caps are mainly tuned in SurvivalRules. Text layout belongs in SurvivalHud. More modes or complex spawn regions could justify a SpawnDirector or mode strategy later. PhaseIndex currently assumes six ten-second phases; changing phase count or duration requires updating both indexing and the table, not only the total-duration constant.</w:t>
      </w:r>
    </w:p>
    <w:p>
      <w:r>
        <w:rPr>
          <w:rFonts w:ascii="Aptos" w:hAnsi="Aptos"/>
        </w:rPr>
        <w:br w:type="page"/>
      </w:r>
    </w:p>
    <w:p>
      <w:pPr>
        <w:pStyle w:val="Heading1"/>
      </w:pPr>
      <w:r>
        <w:rPr>
          <w:rFonts w:ascii="Aptos" w:hAnsi="Aptos"/>
        </w:rPr>
        <w:t>Annotated changes part one</w:t>
      </w:r>
    </w:p>
    <w:p>
      <w:pPr>
        <w:pStyle w:val="Heading2"/>
      </w:pPr>
      <w:r>
        <w:rPr>
          <w:rFonts w:ascii="Aptos" w:hAnsi="Aptos"/>
        </w:rPr>
        <w:t>S1 Rules and balance table</w:t>
      </w:r>
    </w:p>
    <w:p>
      <w:r>
        <w:rPr>
          <w:rFonts w:ascii="Aptos" w:hAnsi="Aptos"/>
        </w:rPr>
        <w:t>Scripts3D/SurvivalRules.cs  lines 14 to 23 in the initial implementation</w:t>
      </w:r>
    </w:p>
    <w:p>
      <w:pPr>
        <w:spacing w:after="0" w:line="240" w:lineRule="auto"/>
      </w:pPr>
      <w:r>
        <w:rPr>
          <w:rFonts w:ascii="Consolas" w:hAnsi="Consolas"/>
          <w:sz w:val="16"/>
        </w:rPr>
        <w:t>014      private static readonly Phase[] Phases =</w:t>
      </w:r>
    </w:p>
    <w:p>
      <w:pPr>
        <w:spacing w:after="0" w:line="240" w:lineRule="auto"/>
      </w:pPr>
      <w:r>
        <w:rPr>
          <w:rFonts w:ascii="Consolas" w:hAnsi="Consolas"/>
          <w:sz w:val="16"/>
        </w:rPr>
        <w:t>015      {</w:t>
      </w:r>
    </w:p>
    <w:p>
      <w:pPr>
        <w:spacing w:after="0" w:line="240" w:lineRule="auto"/>
      </w:pPr>
      <w:r>
        <w:rPr>
          <w:rFonts w:ascii="Consolas" w:hAnsi="Consolas"/>
          <w:sz w:val="16"/>
        </w:rPr>
        <w:t>016          new(2.5, 1, 6, 0, 0),</w:t>
      </w:r>
    </w:p>
    <w:p>
      <w:pPr>
        <w:spacing w:after="0" w:line="240" w:lineRule="auto"/>
      </w:pPr>
      <w:r>
        <w:rPr>
          <w:rFonts w:ascii="Consolas" w:hAnsi="Consolas"/>
          <w:sz w:val="16"/>
        </w:rPr>
        <w:t>017          new(2.0, 1, 8, 1, 5),</w:t>
      </w:r>
    </w:p>
    <w:p>
      <w:pPr>
        <w:spacing w:after="0" w:line="240" w:lineRule="auto"/>
      </w:pPr>
      <w:r>
        <w:rPr>
          <w:rFonts w:ascii="Consolas" w:hAnsi="Consolas"/>
          <w:sz w:val="16"/>
        </w:rPr>
        <w:t>018          new(2.0, 2, 10, 2, 4),</w:t>
      </w:r>
    </w:p>
    <w:p>
      <w:pPr>
        <w:spacing w:after="0" w:line="240" w:lineRule="auto"/>
      </w:pPr>
      <w:r>
        <w:rPr>
          <w:rFonts w:ascii="Consolas" w:hAnsi="Consolas"/>
          <w:sz w:val="16"/>
        </w:rPr>
        <w:t>019          new(1.5, 2, 12, 3, 4),</w:t>
      </w:r>
    </w:p>
    <w:p>
      <w:pPr>
        <w:spacing w:after="0" w:line="240" w:lineRule="auto"/>
      </w:pPr>
      <w:r>
        <w:rPr>
          <w:rFonts w:ascii="Consolas" w:hAnsi="Consolas"/>
          <w:sz w:val="16"/>
        </w:rPr>
        <w:t>020          new(1.25, 3, 14, 4, 3),</w:t>
      </w:r>
    </w:p>
    <w:p>
      <w:pPr>
        <w:spacing w:after="0" w:line="240" w:lineRule="auto"/>
      </w:pPr>
      <w:r>
        <w:rPr>
          <w:rFonts w:ascii="Consolas" w:hAnsi="Consolas"/>
          <w:sz w:val="16"/>
        </w:rPr>
        <w:t>021          new(1.0, 3, 16, 4, 3)</w:t>
      </w:r>
    </w:p>
    <w:p>
      <w:pPr>
        <w:spacing w:after="0" w:line="240" w:lineRule="auto"/>
      </w:pPr>
      <w:r>
        <w:rPr>
          <w:rFonts w:ascii="Consolas" w:hAnsi="Consolas"/>
          <w:sz w:val="16"/>
        </w:rPr>
        <w:t>022      };</w:t>
      </w:r>
    </w:p>
    <w:p>
      <w:pPr>
        <w:spacing w:after="0" w:line="240" w:lineRule="auto"/>
      </w:pPr>
      <w:r>
        <w:rPr>
          <w:rFonts w:ascii="Consolas" w:hAnsi="Consolas"/>
          <w:sz w:val="16"/>
        </w:rPr>
        <w:t xml:space="preserve">023  </w:t>
      </w:r>
    </w:p>
    <w:p>
      <w:r>
        <w:rPr>
          <w:rFonts w:ascii="Aptos" w:hAnsi="Aptos"/>
        </w:rPr>
        <w:t>Reason: centralise balance parameters so phase differences are easy to compare. Expected result: spawn pressure can be tuned without editing enemy AI or player classes.</w:t>
      </w:r>
    </w:p>
    <w:p>
      <w:r>
        <w:rPr>
          <w:rFonts w:ascii="Aptos" w:hAnsi="Aptos"/>
        </w:rPr>
        <w:t>Scripts3D/SurvivalRules.cs  lines 32 to 43 in the initial implementation</w:t>
      </w:r>
    </w:p>
    <w:p>
      <w:pPr>
        <w:spacing w:after="0" w:line="240" w:lineRule="auto"/>
      </w:pPr>
      <w:r>
        <w:rPr>
          <w:rFonts w:ascii="Consolas" w:hAnsi="Consolas"/>
          <w:sz w:val="16"/>
        </w:rPr>
        <w:t>032      public bool Advance(double delta)</w:t>
      </w:r>
    </w:p>
    <w:p>
      <w:pPr>
        <w:spacing w:after="0" w:line="240" w:lineRule="auto"/>
      </w:pPr>
      <w:r>
        <w:rPr>
          <w:rFonts w:ascii="Consolas" w:hAnsi="Consolas"/>
          <w:sz w:val="16"/>
        </w:rPr>
        <w:t>033      {</w:t>
      </w:r>
    </w:p>
    <w:p>
      <w:pPr>
        <w:spacing w:after="0" w:line="240" w:lineRule="auto"/>
      </w:pPr>
      <w:r>
        <w:rPr>
          <w:rFonts w:ascii="Consolas" w:hAnsi="Consolas"/>
          <w:sz w:val="16"/>
        </w:rPr>
        <w:t>034          if (Complete || !double.IsFinite(delta) || delta &lt;= 0) return false;</w:t>
      </w:r>
    </w:p>
    <w:p>
      <w:pPr>
        <w:spacing w:after="0" w:line="240" w:lineRule="auto"/>
      </w:pPr>
      <w:r>
        <w:rPr>
          <w:rFonts w:ascii="Consolas" w:hAnsi="Consolas"/>
          <w:sz w:val="16"/>
        </w:rPr>
        <w:t>035          int previousPhase = PhaseIndex;</w:t>
      </w:r>
    </w:p>
    <w:p>
      <w:pPr>
        <w:spacing w:after="0" w:line="240" w:lineRule="auto"/>
      </w:pPr>
      <w:r>
        <w:rPr>
          <w:rFonts w:ascii="Consolas" w:hAnsi="Consolas"/>
          <w:sz w:val="16"/>
        </w:rPr>
        <w:t>036          Elapsed = Math.Min(DurationSeconds, Elapsed + delta);</w:t>
      </w:r>
    </w:p>
    <w:p>
      <w:pPr>
        <w:spacing w:after="0" w:line="240" w:lineRule="auto"/>
      </w:pPr>
      <w:r>
        <w:rPr>
          <w:rFonts w:ascii="Consolas" w:hAnsi="Consolas"/>
          <w:sz w:val="16"/>
        </w:rPr>
        <w:t>037          if (Complete) return false; // No spawn at or after the victory boundary.</w:t>
      </w:r>
    </w:p>
    <w:p>
      <w:pPr>
        <w:spacing w:after="0" w:line="240" w:lineRule="auto"/>
      </w:pPr>
      <w:r>
        <w:rPr>
          <w:rFonts w:ascii="Consolas" w:hAnsi="Consolas"/>
          <w:sz w:val="16"/>
        </w:rPr>
        <w:t>038          if (PhaseIndex != previousPhase) _nextSpawn = Elapsed;</w:t>
      </w:r>
    </w:p>
    <w:p>
      <w:pPr>
        <w:spacing w:after="0" w:line="240" w:lineRule="auto"/>
      </w:pPr>
      <w:r>
        <w:rPr>
          <w:rFonts w:ascii="Consolas" w:hAnsi="Consolas"/>
          <w:sz w:val="16"/>
        </w:rPr>
        <w:t>039          if (Elapsed + 1e-9 &lt; _nextSpawn) return false;</w:t>
      </w:r>
    </w:p>
    <w:p>
      <w:pPr>
        <w:spacing w:after="0" w:line="240" w:lineRule="auto"/>
      </w:pPr>
      <w:r>
        <w:rPr>
          <w:rFonts w:ascii="Consolas" w:hAnsi="Consolas"/>
          <w:sz w:val="16"/>
        </w:rPr>
        <w:t>040          _nextSpawn = Elapsed + Current.Interval;</w:t>
      </w:r>
    </w:p>
    <w:p>
      <w:pPr>
        <w:spacing w:after="0" w:line="240" w:lineRule="auto"/>
      </w:pPr>
      <w:r>
        <w:rPr>
          <w:rFonts w:ascii="Consolas" w:hAnsi="Consolas"/>
          <w:sz w:val="16"/>
        </w:rPr>
        <w:t>041          return true;</w:t>
      </w:r>
    </w:p>
    <w:p>
      <w:pPr>
        <w:spacing w:after="0" w:line="240" w:lineRule="auto"/>
      </w:pPr>
      <w:r>
        <w:rPr>
          <w:rFonts w:ascii="Consolas" w:hAnsi="Consolas"/>
          <w:sz w:val="16"/>
        </w:rPr>
        <w:t>042      }</w:t>
      </w:r>
    </w:p>
    <w:p>
      <w:pPr>
        <w:spacing w:after="0" w:line="240" w:lineRule="auto"/>
      </w:pPr>
      <w:r>
        <w:rPr>
          <w:rFonts w:ascii="Consolas" w:hAnsi="Consolas"/>
          <w:sz w:val="16"/>
        </w:rPr>
        <w:t>043  }</w:t>
      </w:r>
    </w:p>
    <w:p>
      <w:r>
        <w:rPr>
          <w:rFonts w:ascii="Aptos" w:hAnsi="Aptos"/>
        </w:rPr>
        <w:t>Reason: advance by elapsed time instead of kill count, prioritise completion and avoid repaying missed batches. Expected result: a player can win without killing, and long frames do not trigger catch-up bursts. This initial excerpt includes the boundary reset later removed in the final fix.</w:t>
      </w:r>
    </w:p>
    <w:p>
      <w:r>
        <w:rPr>
          <w:rFonts w:ascii="Aptos" w:hAnsi="Aptos"/>
        </w:rPr>
        <w:br w:type="page"/>
      </w:r>
    </w:p>
    <w:p>
      <w:pPr>
        <w:pStyle w:val="Heading1"/>
      </w:pPr>
      <w:r>
        <w:rPr>
          <w:rFonts w:ascii="Aptos" w:hAnsi="Aptos"/>
        </w:rPr>
        <w:t>Annotated changes part two</w:t>
      </w:r>
    </w:p>
    <w:p>
      <w:pPr>
        <w:pStyle w:val="Heading2"/>
      </w:pPr>
      <w:r>
        <w:rPr>
          <w:rFonts w:ascii="Aptos" w:hAnsi="Aptos"/>
        </w:rPr>
        <w:t>S4 Time driven coordination</w:t>
      </w:r>
    </w:p>
    <w:p>
      <w:r>
        <w:rPr>
          <w:rFonts w:ascii="Aptos" w:hAnsi="Aptos"/>
        </w:rPr>
        <w:t>Scripts3D/Game3D.cs  lines 78 to 101 in the initial implementation</w:t>
      </w:r>
    </w:p>
    <w:p>
      <w:pPr>
        <w:spacing w:after="0" w:line="240" w:lineRule="auto"/>
      </w:pPr>
      <w:r>
        <w:rPr>
          <w:rFonts w:ascii="Consolas" w:hAnsi="Consolas"/>
          <w:sz w:val="16"/>
        </w:rPr>
        <w:t>078      public override void _PhysicsProcess(double deltaValue)</w:t>
      </w:r>
    </w:p>
    <w:p>
      <w:pPr>
        <w:spacing w:after="0" w:line="240" w:lineRule="auto"/>
      </w:pPr>
      <w:r>
        <w:rPr>
          <w:rFonts w:ascii="Consolas" w:hAnsi="Consolas"/>
          <w:sz w:val="16"/>
        </w:rPr>
        <w:t>079      {</w:t>
      </w:r>
    </w:p>
    <w:p>
      <w:pPr>
        <w:spacing w:after="0" w:line="240" w:lineRule="auto"/>
      </w:pPr>
      <w:r>
        <w:rPr>
          <w:rFonts w:ascii="Consolas" w:hAnsi="Consolas"/>
          <w:sz w:val="16"/>
        </w:rPr>
        <w:t>080          if (!_running) return;</w:t>
      </w:r>
    </w:p>
    <w:p>
      <w:pPr>
        <w:spacing w:after="0" w:line="240" w:lineRule="auto"/>
      </w:pPr>
      <w:r>
        <w:rPr>
          <w:rFonts w:ascii="Consolas" w:hAnsi="Consolas"/>
          <w:sz w:val="16"/>
        </w:rPr>
        <w:t>081          if (!_player.Active || _player.Health &lt;= 0f)</w:t>
      </w:r>
    </w:p>
    <w:p>
      <w:pPr>
        <w:spacing w:after="0" w:line="240" w:lineRule="auto"/>
      </w:pPr>
      <w:r>
        <w:rPr>
          <w:rFonts w:ascii="Consolas" w:hAnsi="Consolas"/>
          <w:sz w:val="16"/>
        </w:rPr>
        <w:t>082          {</w:t>
      </w:r>
    </w:p>
    <w:p>
      <w:pPr>
        <w:spacing w:after="0" w:line="240" w:lineRule="auto"/>
      </w:pPr>
      <w:r>
        <w:rPr>
          <w:rFonts w:ascii="Consolas" w:hAnsi="Consolas"/>
          <w:sz w:val="16"/>
        </w:rPr>
        <w:t>083              EndWithDefeat();</w:t>
      </w:r>
    </w:p>
    <w:p>
      <w:pPr>
        <w:spacing w:after="0" w:line="240" w:lineRule="auto"/>
      </w:pPr>
      <w:r>
        <w:rPr>
          <w:rFonts w:ascii="Consolas" w:hAnsi="Consolas"/>
          <w:sz w:val="16"/>
        </w:rPr>
        <w:t>084              return;</w:t>
      </w:r>
    </w:p>
    <w:p>
      <w:pPr>
        <w:spacing w:after="0" w:line="240" w:lineRule="auto"/>
      </w:pPr>
      <w:r>
        <w:rPr>
          <w:rFonts w:ascii="Consolas" w:hAnsi="Consolas"/>
          <w:sz w:val="16"/>
        </w:rPr>
        <w:t>085          }</w:t>
      </w:r>
    </w:p>
    <w:p>
      <w:pPr>
        <w:spacing w:after="0" w:line="240" w:lineRule="auto"/>
      </w:pPr>
      <w:r>
        <w:rPr>
          <w:rFonts w:ascii="Consolas" w:hAnsi="Consolas"/>
          <w:sz w:val="16"/>
        </w:rPr>
        <w:t xml:space="preserve">086  </w:t>
      </w:r>
    </w:p>
    <w:p>
      <w:pPr>
        <w:spacing w:after="0" w:line="240" w:lineRule="auto"/>
      </w:pPr>
      <w:r>
        <w:rPr>
          <w:rFonts w:ascii="Consolas" w:hAnsi="Consolas"/>
          <w:sz w:val="16"/>
        </w:rPr>
        <w:t>087          bool spawnDue = _survival.Advance(deltaValue);</w:t>
      </w:r>
    </w:p>
    <w:p>
      <w:pPr>
        <w:spacing w:after="0" w:line="240" w:lineRule="auto"/>
      </w:pPr>
      <w:r>
        <w:rPr>
          <w:rFonts w:ascii="Consolas" w:hAnsi="Consolas"/>
          <w:sz w:val="16"/>
        </w:rPr>
        <w:t>088          if (_survival.Complete)</w:t>
      </w:r>
    </w:p>
    <w:p>
      <w:pPr>
        <w:spacing w:after="0" w:line="240" w:lineRule="auto"/>
      </w:pPr>
      <w:r>
        <w:rPr>
          <w:rFonts w:ascii="Consolas" w:hAnsi="Consolas"/>
          <w:sz w:val="16"/>
        </w:rPr>
        <w:t>089          {</w:t>
      </w:r>
    </w:p>
    <w:p>
      <w:pPr>
        <w:spacing w:after="0" w:line="240" w:lineRule="auto"/>
      </w:pPr>
      <w:r>
        <w:rPr>
          <w:rFonts w:ascii="Consolas" w:hAnsi="Consolas"/>
          <w:sz w:val="16"/>
        </w:rPr>
        <w:t>090              FinishGame("VICTORY - Survived 60 seconds!");</w:t>
      </w:r>
    </w:p>
    <w:p>
      <w:pPr>
        <w:spacing w:after="0" w:line="240" w:lineRule="auto"/>
      </w:pPr>
      <w:r>
        <w:rPr>
          <w:rFonts w:ascii="Consolas" w:hAnsi="Consolas"/>
          <w:sz w:val="16"/>
        </w:rPr>
        <w:t>091              return;</w:t>
      </w:r>
    </w:p>
    <w:p>
      <w:pPr>
        <w:spacing w:after="0" w:line="240" w:lineRule="auto"/>
      </w:pPr>
      <w:r>
        <w:rPr>
          <w:rFonts w:ascii="Consolas" w:hAnsi="Consolas"/>
          <w:sz w:val="16"/>
        </w:rPr>
        <w:t>092          }</w:t>
      </w:r>
    </w:p>
    <w:p>
      <w:pPr>
        <w:spacing w:after="0" w:line="240" w:lineRule="auto"/>
      </w:pPr>
      <w:r>
        <w:rPr>
          <w:rFonts w:ascii="Consolas" w:hAnsi="Consolas"/>
          <w:sz w:val="16"/>
        </w:rPr>
        <w:t>093          if (_lastPhase != _survival.PhaseIndex)</w:t>
      </w:r>
    </w:p>
    <w:p>
      <w:pPr>
        <w:spacing w:after="0" w:line="240" w:lineRule="auto"/>
      </w:pPr>
      <w:r>
        <w:rPr>
          <w:rFonts w:ascii="Consolas" w:hAnsi="Consolas"/>
          <w:sz w:val="16"/>
        </w:rPr>
        <w:t>094          {</w:t>
      </w:r>
    </w:p>
    <w:p>
      <w:pPr>
        <w:spacing w:after="0" w:line="240" w:lineRule="auto"/>
      </w:pPr>
      <w:r>
        <w:rPr>
          <w:rFonts w:ascii="Consolas" w:hAnsi="Consolas"/>
          <w:sz w:val="16"/>
        </w:rPr>
        <w:t>095              _lastPhase = _survival.PhaseIndex;</w:t>
      </w:r>
    </w:p>
    <w:p>
      <w:pPr>
        <w:spacing w:after="0" w:line="240" w:lineRule="auto"/>
      </w:pPr>
      <w:r>
        <w:rPr>
          <w:rFonts w:ascii="Consolas" w:hAnsi="Consolas"/>
          <w:sz w:val="16"/>
        </w:rPr>
        <w:t>096              _phaseSpawnCount = 0;</w:t>
      </w:r>
    </w:p>
    <w:p>
      <w:pPr>
        <w:spacing w:after="0" w:line="240" w:lineRule="auto"/>
      </w:pPr>
      <w:r>
        <w:rPr>
          <w:rFonts w:ascii="Consolas" w:hAnsi="Consolas"/>
          <w:sz w:val="16"/>
        </w:rPr>
        <w:t>097          }</w:t>
      </w:r>
    </w:p>
    <w:p>
      <w:pPr>
        <w:spacing w:after="0" w:line="240" w:lineRule="auto"/>
      </w:pPr>
      <w:r>
        <w:rPr>
          <w:rFonts w:ascii="Consolas" w:hAnsi="Consolas"/>
          <w:sz w:val="16"/>
        </w:rPr>
        <w:t>098          if (spawnDue) SpawnBatch();</w:t>
      </w:r>
    </w:p>
    <w:p>
      <w:pPr>
        <w:spacing w:after="0" w:line="240" w:lineRule="auto"/>
      </w:pPr>
      <w:r>
        <w:rPr>
          <w:rFonts w:ascii="Consolas" w:hAnsi="Consolas"/>
          <w:sz w:val="16"/>
        </w:rPr>
        <w:t>099          RefreshHud();</w:t>
      </w:r>
    </w:p>
    <w:p>
      <w:pPr>
        <w:spacing w:after="0" w:line="240" w:lineRule="auto"/>
      </w:pPr>
      <w:r>
        <w:rPr>
          <w:rFonts w:ascii="Consolas" w:hAnsi="Consolas"/>
          <w:sz w:val="16"/>
        </w:rPr>
        <w:t>100      }</w:t>
      </w:r>
    </w:p>
    <w:p>
      <w:pPr>
        <w:spacing w:after="0" w:line="240" w:lineRule="auto"/>
      </w:pPr>
      <w:r>
        <w:rPr>
          <w:rFonts w:ascii="Consolas" w:hAnsi="Consolas"/>
          <w:sz w:val="16"/>
        </w:rPr>
        <w:t xml:space="preserve">101  </w:t>
      </w:r>
    </w:p>
    <w:p>
      <w:r>
        <w:rPr>
          <w:rFonts w:ascii="Aptos" w:hAnsi="Aptos"/>
        </w:rPr>
        <w:t>Reason: keep death checks, timing, result priority, phase handling and spawning together. Expected result: outcomes no longer depend on kill count, and only an active round can spawn enemies. The phase-counter reset shown in this initial excerpt is removed by the final fix.</w:t>
      </w:r>
    </w:p>
    <w:p>
      <w:pPr>
        <w:pStyle w:val="Heading2"/>
      </w:pPr>
      <w:r>
        <w:rPr>
          <w:rFonts w:ascii="Aptos" w:hAnsi="Aptos"/>
        </w:rPr>
        <w:t>S8 Kills only update the score</w:t>
      </w:r>
    </w:p>
    <w:p>
      <w:r>
        <w:rPr>
          <w:rFonts w:ascii="Aptos" w:hAnsi="Aptos"/>
        </w:rPr>
        <w:t>Scripts3D/Game3D.cs  lines 277 to 291 in the initial implementation</w:t>
      </w:r>
    </w:p>
    <w:p>
      <w:pPr>
        <w:spacing w:after="0" w:line="240" w:lineRule="auto"/>
      </w:pPr>
      <w:r>
        <w:rPr>
          <w:rFonts w:ascii="Consolas" w:hAnsi="Consolas"/>
          <w:sz w:val="16"/>
        </w:rPr>
        <w:t>277      private void OnEnemyDestroyed(int points)</w:t>
      </w:r>
    </w:p>
    <w:p>
      <w:pPr>
        <w:spacing w:after="0" w:line="240" w:lineRule="auto"/>
      </w:pPr>
      <w:r>
        <w:rPr>
          <w:rFonts w:ascii="Consolas" w:hAnsi="Consolas"/>
          <w:sz w:val="16"/>
        </w:rPr>
        <w:t>278      {</w:t>
      </w:r>
    </w:p>
    <w:p>
      <w:pPr>
        <w:spacing w:after="0" w:line="240" w:lineRule="auto"/>
      </w:pPr>
      <w:r>
        <w:rPr>
          <w:rFonts w:ascii="Consolas" w:hAnsi="Consolas"/>
          <w:sz w:val="16"/>
        </w:rPr>
        <w:t>279          if (!_running)</w:t>
      </w:r>
    </w:p>
    <w:p>
      <w:pPr>
        <w:spacing w:after="0" w:line="240" w:lineRule="auto"/>
      </w:pPr>
      <w:r>
        <w:rPr>
          <w:rFonts w:ascii="Consolas" w:hAnsi="Consolas"/>
          <w:sz w:val="16"/>
        </w:rPr>
        <w:t>280          {</w:t>
      </w:r>
    </w:p>
    <w:p>
      <w:pPr>
        <w:spacing w:after="0" w:line="240" w:lineRule="auto"/>
      </w:pPr>
      <w:r>
        <w:rPr>
          <w:rFonts w:ascii="Consolas" w:hAnsi="Consolas"/>
          <w:sz w:val="16"/>
        </w:rPr>
        <w:t>281              return;</w:t>
      </w:r>
    </w:p>
    <w:p>
      <w:pPr>
        <w:spacing w:after="0" w:line="240" w:lineRule="auto"/>
      </w:pPr>
      <w:r>
        <w:rPr>
          <w:rFonts w:ascii="Consolas" w:hAnsi="Consolas"/>
          <w:sz w:val="16"/>
        </w:rPr>
        <w:t>282          }</w:t>
      </w:r>
    </w:p>
    <w:p>
      <w:pPr>
        <w:spacing w:after="0" w:line="240" w:lineRule="auto"/>
      </w:pPr>
      <w:r>
        <w:rPr>
          <w:rFonts w:ascii="Consolas" w:hAnsi="Consolas"/>
          <w:sz w:val="16"/>
        </w:rPr>
        <w:t xml:space="preserve">283  </w:t>
      </w:r>
    </w:p>
    <w:p>
      <w:pPr>
        <w:spacing w:after="0" w:line="240" w:lineRule="auto"/>
      </w:pPr>
      <w:r>
        <w:rPr>
          <w:rFonts w:ascii="Consolas" w:hAnsi="Consolas"/>
          <w:sz w:val="16"/>
        </w:rPr>
        <w:t>284          _kills++;</w:t>
      </w:r>
    </w:p>
    <w:p>
      <w:pPr>
        <w:spacing w:after="0" w:line="240" w:lineRule="auto"/>
      </w:pPr>
      <w:r>
        <w:rPr>
          <w:rFonts w:ascii="Consolas" w:hAnsi="Consolas"/>
          <w:sz w:val="16"/>
        </w:rPr>
        <w:t xml:space="preserve">285  </w:t>
      </w:r>
    </w:p>
    <w:p>
      <w:pPr>
        <w:spacing w:after="0" w:line="240" w:lineRule="auto"/>
      </w:pPr>
      <w:r>
        <w:rPr>
          <w:rFonts w:ascii="Consolas" w:hAnsi="Consolas"/>
          <w:sz w:val="16"/>
        </w:rPr>
        <w:t>286          _score += points;</w:t>
      </w:r>
    </w:p>
    <w:p>
      <w:pPr>
        <w:spacing w:after="0" w:line="240" w:lineRule="auto"/>
      </w:pPr>
      <w:r>
        <w:rPr>
          <w:rFonts w:ascii="Consolas" w:hAnsi="Consolas"/>
          <w:sz w:val="16"/>
        </w:rPr>
        <w:t xml:space="preserve">287  </w:t>
      </w:r>
    </w:p>
    <w:p>
      <w:pPr>
        <w:spacing w:after="0" w:line="240" w:lineRule="auto"/>
      </w:pPr>
      <w:r>
        <w:rPr>
          <w:rFonts w:ascii="Consolas" w:hAnsi="Consolas"/>
          <w:sz w:val="16"/>
        </w:rPr>
        <w:t>288          // SURVIVAL S8: kills award score only; they never end a survival run.</w:t>
      </w:r>
    </w:p>
    <w:p>
      <w:pPr>
        <w:spacing w:after="0" w:line="240" w:lineRule="auto"/>
      </w:pPr>
      <w:r>
        <w:rPr>
          <w:rFonts w:ascii="Consolas" w:hAnsi="Consolas"/>
          <w:sz w:val="16"/>
        </w:rPr>
        <w:t>289          GD.Print($"Kills: {_kills} | Score: {_score}");</w:t>
      </w:r>
    </w:p>
    <w:p>
      <w:pPr>
        <w:spacing w:after="0" w:line="240" w:lineRule="auto"/>
      </w:pPr>
      <w:r>
        <w:rPr>
          <w:rFonts w:ascii="Consolas" w:hAnsi="Consolas"/>
          <w:sz w:val="16"/>
        </w:rPr>
        <w:t>290      }</w:t>
      </w:r>
    </w:p>
    <w:p>
      <w:pPr>
        <w:spacing w:after="0" w:line="240" w:lineRule="auto"/>
      </w:pPr>
      <w:r>
        <w:rPr>
          <w:rFonts w:ascii="Consolas" w:hAnsi="Consolas"/>
          <w:sz w:val="16"/>
        </w:rPr>
        <w:t xml:space="preserve">291  </w:t>
      </w:r>
    </w:p>
    <w:p>
      <w:r>
        <w:rPr>
          <w:rFonts w:ascii="Aptos" w:hAnsi="Aptos"/>
        </w:rPr>
        <w:t>TargetKills and the original kill-based victory branch are removed. Kills and score remain performance statistics and no longer determine when the round ends.</w:t>
      </w:r>
    </w:p>
    <w:p>
      <w:r>
        <w:rPr>
          <w:rFonts w:ascii="Aptos" w:hAnsi="Aptos"/>
        </w:rPr>
        <w:br w:type="page"/>
      </w:r>
    </w:p>
    <w:p>
      <w:pPr>
        <w:pStyle w:val="Heading1"/>
      </w:pPr>
      <w:r>
        <w:rPr>
          <w:rFonts w:ascii="Aptos" w:hAnsi="Aptos"/>
        </w:rPr>
        <w:t>Annotated changes part three</w:t>
      </w:r>
    </w:p>
    <w:p>
      <w:pPr>
        <w:pStyle w:val="Heading2"/>
      </w:pPr>
      <w:r>
        <w:rPr>
          <w:rFonts w:ascii="Aptos" w:hAnsi="Aptos"/>
        </w:rPr>
        <w:t>S5 Caps and enemy composition</w:t>
      </w:r>
    </w:p>
    <w:p>
      <w:r>
        <w:rPr>
          <w:rFonts w:ascii="Aptos" w:hAnsi="Aptos"/>
        </w:rPr>
        <w:t>Scripts3D/Game3D.cs  lines 135 to 150 in the initial implementation</w:t>
      </w:r>
    </w:p>
    <w:p>
      <w:pPr>
        <w:spacing w:after="0" w:line="240" w:lineRule="auto"/>
      </w:pPr>
      <w:r>
        <w:rPr>
          <w:rFonts w:ascii="Consolas" w:hAnsi="Consolas"/>
          <w:sz w:val="16"/>
        </w:rPr>
        <w:t>135      private void SpawnBatch()</w:t>
      </w:r>
    </w:p>
    <w:p>
      <w:pPr>
        <w:spacing w:after="0" w:line="240" w:lineRule="auto"/>
      </w:pPr>
      <w:r>
        <w:rPr>
          <w:rFonts w:ascii="Consolas" w:hAnsi="Consolas"/>
          <w:sz w:val="16"/>
        </w:rPr>
        <w:t>136      {</w:t>
      </w:r>
    </w:p>
    <w:p>
      <w:pPr>
        <w:spacing w:after="0" w:line="240" w:lineRule="auto"/>
      </w:pPr>
      <w:r>
        <w:rPr>
          <w:rFonts w:ascii="Consolas" w:hAnsi="Consolas"/>
          <w:sz w:val="16"/>
        </w:rPr>
        <w:t>137          SurvivalRules.Phase phase = _survival.Current;</w:t>
      </w:r>
    </w:p>
    <w:p>
      <w:pPr>
        <w:spacing w:after="0" w:line="240" w:lineRule="auto"/>
      </w:pPr>
      <w:r>
        <w:rPr>
          <w:rFonts w:ascii="Consolas" w:hAnsi="Consolas"/>
          <w:sz w:val="16"/>
        </w:rPr>
        <w:t>138          for (int i = 0; i &lt; phase.BatchSize; i++)</w:t>
      </w:r>
    </w:p>
    <w:p>
      <w:pPr>
        <w:spacing w:after="0" w:line="240" w:lineRule="auto"/>
      </w:pPr>
      <w:r>
        <w:rPr>
          <w:rFonts w:ascii="Consolas" w:hAnsi="Consolas"/>
          <w:sz w:val="16"/>
        </w:rPr>
        <w:t>139          {</w:t>
      </w:r>
    </w:p>
    <w:p>
      <w:pPr>
        <w:spacing w:after="0" w:line="240" w:lineRule="auto"/>
      </w:pPr>
      <w:r>
        <w:rPr>
          <w:rFonts w:ascii="Consolas" w:hAnsi="Consolas"/>
          <w:sz w:val="16"/>
        </w:rPr>
        <w:t>140              if (CountEnemies() &gt;= phase.EnemyCap) break;</w:t>
      </w:r>
    </w:p>
    <w:p>
      <w:pPr>
        <w:spacing w:after="0" w:line="240" w:lineRule="auto"/>
      </w:pPr>
      <w:r>
        <w:rPr>
          <w:rFonts w:ascii="Consolas" w:hAnsi="Consolas"/>
          <w:sz w:val="16"/>
        </w:rPr>
        <w:t>141              // Failed/blocked slots are discarded, not accumulated.</w:t>
      </w:r>
    </w:p>
    <w:p>
      <w:pPr>
        <w:spacing w:after="0" w:line="240" w:lineRule="auto"/>
      </w:pPr>
      <w:r>
        <w:rPr>
          <w:rFonts w:ascii="Consolas" w:hAnsi="Consolas"/>
          <w:sz w:val="16"/>
        </w:rPr>
        <w:t>142              if (!TryGetSpawnPosition(out Vector3 position)) continue;</w:t>
      </w:r>
    </w:p>
    <w:p>
      <w:pPr>
        <w:spacing w:after="0" w:line="240" w:lineRule="auto"/>
      </w:pPr>
      <w:r>
        <w:rPr>
          <w:rFonts w:ascii="Consolas" w:hAnsi="Consolas"/>
          <w:sz w:val="16"/>
        </w:rPr>
        <w:t>143              _phaseSpawnCount++;</w:t>
      </w:r>
    </w:p>
    <w:p>
      <w:pPr>
        <w:spacing w:after="0" w:line="240" w:lineRule="auto"/>
      </w:pPr>
      <w:r>
        <w:rPr>
          <w:rFonts w:ascii="Consolas" w:hAnsi="Consolas"/>
          <w:sz w:val="16"/>
        </w:rPr>
        <w:t>144              bool striker = phase.StrikerEvery &gt; 0</w:t>
      </w:r>
    </w:p>
    <w:p>
      <w:pPr>
        <w:spacing w:after="0" w:line="240" w:lineRule="auto"/>
      </w:pPr>
      <w:r>
        <w:rPr>
          <w:rFonts w:ascii="Consolas" w:hAnsi="Consolas"/>
          <w:sz w:val="16"/>
        </w:rPr>
        <w:t>145                  &amp;&amp; _phaseSpawnCount % phase.StrikerEvery == 0</w:t>
      </w:r>
    </w:p>
    <w:p>
      <w:pPr>
        <w:spacing w:after="0" w:line="240" w:lineRule="auto"/>
      </w:pPr>
      <w:r>
        <w:rPr>
          <w:rFonts w:ascii="Consolas" w:hAnsi="Consolas"/>
          <w:sz w:val="16"/>
        </w:rPr>
        <w:t>146                  &amp;&amp; CountEnemies(true) &lt; phase.StrikerCap;</w:t>
      </w:r>
    </w:p>
    <w:p>
      <w:pPr>
        <w:spacing w:after="0" w:line="240" w:lineRule="auto"/>
      </w:pPr>
      <w:r>
        <w:rPr>
          <w:rFonts w:ascii="Consolas" w:hAnsi="Consolas"/>
          <w:sz w:val="16"/>
        </w:rPr>
        <w:t>147              SpawnEnemy(striker ? _strikerScene : _chaserScene, position);</w:t>
      </w:r>
    </w:p>
    <w:p>
      <w:pPr>
        <w:spacing w:after="0" w:line="240" w:lineRule="auto"/>
      </w:pPr>
      <w:r>
        <w:rPr>
          <w:rFonts w:ascii="Consolas" w:hAnsi="Consolas"/>
          <w:sz w:val="16"/>
        </w:rPr>
        <w:t>148          }</w:t>
      </w:r>
    </w:p>
    <w:p>
      <w:pPr>
        <w:spacing w:after="0" w:line="240" w:lineRule="auto"/>
      </w:pPr>
      <w:r>
        <w:rPr>
          <w:rFonts w:ascii="Consolas" w:hAnsi="Consolas"/>
          <w:sz w:val="16"/>
        </w:rPr>
        <w:t>149      }</w:t>
      </w:r>
    </w:p>
    <w:p>
      <w:pPr>
        <w:spacing w:after="0" w:line="240" w:lineRule="auto"/>
      </w:pPr>
      <w:r>
        <w:rPr>
          <w:rFonts w:ascii="Consolas" w:hAnsi="Consolas"/>
          <w:sz w:val="16"/>
        </w:rPr>
        <w:t xml:space="preserve">150  </w:t>
      </w:r>
    </w:p>
    <w:p>
      <w:r>
        <w:rPr>
          <w:rFonts w:ascii="Aptos" w:hAnsi="Aptos"/>
        </w:rPr>
        <w:t>Reason: enforce total and ranged caps before instantiation, and advance the composition counter only for valid spawn positions. Expected result: pressure rises without unlimited accumulation. Initially the counter reset each phase; the final fix keeps it continuous throughout the round.</w:t>
      </w:r>
    </w:p>
    <w:p>
      <w:pPr>
        <w:pStyle w:val="Heading2"/>
      </w:pPr>
      <w:r>
        <w:rPr>
          <w:rFonts w:ascii="Aptos" w:hAnsi="Aptos"/>
        </w:rPr>
        <w:t>S9 One result path</w:t>
      </w:r>
    </w:p>
    <w:p>
      <w:r>
        <w:rPr>
          <w:rFonts w:ascii="Aptos" w:hAnsi="Aptos"/>
        </w:rPr>
        <w:t>Scripts3D/Game3D.cs  lines 298 to 308 in the initial implementation</w:t>
      </w:r>
    </w:p>
    <w:p>
      <w:pPr>
        <w:spacing w:after="0" w:line="240" w:lineRule="auto"/>
      </w:pPr>
      <w:r>
        <w:rPr>
          <w:rFonts w:ascii="Consolas" w:hAnsi="Consolas"/>
          <w:sz w:val="16"/>
        </w:rPr>
        <w:t>298      private void FinishGame(string result)</w:t>
      </w:r>
    </w:p>
    <w:p>
      <w:pPr>
        <w:spacing w:after="0" w:line="240" w:lineRule="auto"/>
      </w:pPr>
      <w:r>
        <w:rPr>
          <w:rFonts w:ascii="Consolas" w:hAnsi="Consolas"/>
          <w:sz w:val="16"/>
        </w:rPr>
        <w:t>299      {</w:t>
      </w:r>
    </w:p>
    <w:p>
      <w:pPr>
        <w:spacing w:after="0" w:line="240" w:lineRule="auto"/>
      </w:pPr>
      <w:r>
        <w:rPr>
          <w:rFonts w:ascii="Consolas" w:hAnsi="Consolas"/>
          <w:sz w:val="16"/>
        </w:rPr>
        <w:t>300          if (!_running) return;</w:t>
      </w:r>
    </w:p>
    <w:p>
      <w:pPr>
        <w:spacing w:after="0" w:line="240" w:lineRule="auto"/>
      </w:pPr>
      <w:r>
        <w:rPr>
          <w:rFonts w:ascii="Consolas" w:hAnsi="Consolas"/>
          <w:sz w:val="16"/>
        </w:rPr>
        <w:t>301          _running = false;</w:t>
      </w:r>
    </w:p>
    <w:p>
      <w:pPr>
        <w:spacing w:after="0" w:line="240" w:lineRule="auto"/>
      </w:pPr>
      <w:r>
        <w:rPr>
          <w:rFonts w:ascii="Consolas" w:hAnsi="Consolas"/>
          <w:sz w:val="16"/>
        </w:rPr>
        <w:t>302          _result = result;</w:t>
      </w:r>
    </w:p>
    <w:p>
      <w:pPr>
        <w:spacing w:after="0" w:line="240" w:lineRule="auto"/>
      </w:pPr>
      <w:r>
        <w:rPr>
          <w:rFonts w:ascii="Consolas" w:hAnsi="Consolas"/>
          <w:sz w:val="16"/>
        </w:rPr>
        <w:t>303          _player.Active = false;</w:t>
      </w:r>
    </w:p>
    <w:p>
      <w:pPr>
        <w:spacing w:after="0" w:line="240" w:lineRule="auto"/>
      </w:pPr>
      <w:r>
        <w:rPr>
          <w:rFonts w:ascii="Consolas" w:hAnsi="Consolas"/>
          <w:sz w:val="16"/>
        </w:rPr>
        <w:t>304          _entities.ProcessMode = ProcessModeEnum.Disabled;</w:t>
      </w:r>
    </w:p>
    <w:p>
      <w:pPr>
        <w:spacing w:after="0" w:line="240" w:lineRule="auto"/>
      </w:pPr>
      <w:r>
        <w:rPr>
          <w:rFonts w:ascii="Consolas" w:hAnsi="Consolas"/>
          <w:sz w:val="16"/>
        </w:rPr>
        <w:t>305          GD.Print($"{result} | Time: {_survival.Elapsed:F2}s | Score: {_score}");</w:t>
      </w:r>
    </w:p>
    <w:p>
      <w:pPr>
        <w:spacing w:after="0" w:line="240" w:lineRule="auto"/>
      </w:pPr>
      <w:r>
        <w:rPr>
          <w:rFonts w:ascii="Consolas" w:hAnsi="Consolas"/>
          <w:sz w:val="16"/>
        </w:rPr>
        <w:t>306          RefreshHud();</w:t>
      </w:r>
    </w:p>
    <w:p>
      <w:pPr>
        <w:spacing w:after="0" w:line="240" w:lineRule="auto"/>
      </w:pPr>
      <w:r>
        <w:rPr>
          <w:rFonts w:ascii="Consolas" w:hAnsi="Consolas"/>
          <w:sz w:val="16"/>
        </w:rPr>
        <w:t>307      }</w:t>
      </w:r>
    </w:p>
    <w:p>
      <w:pPr>
        <w:spacing w:after="0" w:line="240" w:lineRule="auto"/>
      </w:pPr>
      <w:r>
        <w:rPr>
          <w:rFonts w:ascii="Consolas" w:hAnsi="Consolas"/>
          <w:sz w:val="16"/>
        </w:rPr>
        <w:t xml:space="preserve">308  </w:t>
      </w:r>
    </w:p>
    <w:p>
      <w:r>
        <w:rPr>
          <w:rFonts w:ascii="Aptos" w:hAnsi="Aptos"/>
        </w:rPr>
        <w:t>Reason: stopping spawning and deactivating the player alone does not stop existing projectiles. Disabling Entities processing freezes the result, while SpawnBullet also checks !_running. Expected result: combat does not continue after the win or loss message.</w:t>
      </w:r>
    </w:p>
    <w:p>
      <w:pPr>
        <w:pStyle w:val="Heading2"/>
      </w:pPr>
      <w:r>
        <w:rPr>
          <w:rFonts w:ascii="Aptos" w:hAnsi="Aptos"/>
        </w:rPr>
        <w:t>Other code markers</w:t>
      </w:r>
    </w:p>
    <w:p>
      <w:r>
        <w:rPr>
          <w:rFonts w:ascii="Aptos" w:hAnsi="Aptos"/>
        </w:rPr>
        <w:t>S2 in SurvivalHud.cs displays status and result text. S3 in Game3D.cs stores rules, HUD and result state. S6 in TryGetSpawnPosition implements the 5-unit player distance, 1.4-unit enemy spacing and 16 placement attempts. S7 in SpawnBullet rejects requests after the result. The patch contains the complete changes.</w:t>
      </w:r>
    </w:p>
    <w:p>
      <w:r>
        <w:rPr>
          <w:rFonts w:ascii="Aptos" w:hAnsi="Aptos"/>
        </w:rPr>
        <w:br w:type="page"/>
      </w:r>
    </w:p>
    <w:p>
      <w:pPr>
        <w:pStyle w:val="Heading1"/>
      </w:pPr>
      <w:r>
        <w:rPr>
          <w:rFonts w:ascii="Aptos" w:hAnsi="Aptos"/>
        </w:rPr>
        <w:t>Verification and use</w:t>
      </w:r>
    </w:p>
    <w:p>
      <w:pPr>
        <w:pStyle w:val="Heading2"/>
      </w:pPr>
      <w:r>
        <w:rPr>
          <w:rFonts w:ascii="Aptos" w:hAnsi="Aptos"/>
        </w:rPr>
        <w:t>Checks performed</w:t>
      </w:r>
    </w:p>
    <w:p>
      <w:r>
        <w:rPr>
          <w:rFonts w:ascii="Aptos" w:hAnsi="Aptos"/>
        </w:rPr>
        <w:t>The C# project built with Godot.NET.Sdk 4.7.0 and net8.0, with zero errors. Warnings included existing nullable-annotation warnings in Player3D and Bullet3D, and NuGet vulnerability-data warnings when network access was unavailable. Combat classes were not rewritten merely to suppress these warnings.</w:t>
      </w:r>
    </w:p>
    <w:p>
      <w:r>
        <w:rPr>
          <w:rFonts w:ascii="Aptos" w:hAnsi="Aptos"/>
        </w:rPr>
        <w:t>A real Godot 4.7 .NET headless instance checked the opening delay, ten-second boundaries, no spawning at 60 seconds, at most one batch per long frame, no victory after ten kills, preserved score, all six total and ranged caps, player/enemy safe distances, terminal freezing, stable results and defeat priority.</w:t>
      </w:r>
    </w:p>
    <w:p>
      <w:r>
        <w:rPr>
          <w:rFonts w:ascii="Aptos" w:hAnsi="Aptos"/>
        </w:rPr>
        <w:t>The initial integration run passed 336 assertions, many of which repeated distance and cap checks across enemies; these were not 336 independent gameplay scenarios. R-to-restart was verified to reload the main scene with an active player, 100 HP and zero kills. The isolated test copy did not add a test entry to the delivered game or alter combat values. After the persistence fix, the final run passed 344 assertions.</w:t>
      </w:r>
    </w:p>
    <w:p>
      <w:pPr>
        <w:pStyle w:val="Heading2"/>
      </w:pPr>
      <w:r>
        <w:rPr>
          <w:rFonts w:ascii="Aptos" w:hAnsi="Aptos"/>
        </w:rPr>
        <w:t>Verification limits</w:t>
      </w:r>
    </w:p>
    <w:p>
      <w:r>
        <w:rPr>
          <w:rFonts w:ascii="Aptos" w:hAnsi="Aptos"/>
        </w:rPr>
        <w:t>Automated checks verify rules and integration boundaries, not a full human playtest. First-attempt win rate, average remaining health and optimal strategy were not measured. HUD readability, aiming, corner movement and final-phase projectile pressure still require playtesting.</w:t>
      </w:r>
    </w:p>
    <w:p>
      <w:pPr>
        <w:pStyle w:val="Heading2"/>
      </w:pPr>
      <w:r>
        <w:rPr>
          <w:rFonts w:ascii="Aptos" w:hAnsi="Aptos"/>
        </w:rPr>
        <w:t>Run and acceptance checks</w:t>
      </w:r>
    </w:p>
    <w:p>
      <w:r>
        <w:rPr>
          <w:rFonts w:ascii="Aptos" w:hAnsi="Aptos"/>
        </w:rPr>
        <w:t>Open the project in Godot .NET 4.7, build it and run Scenes3D/Main3D.tscn. Move with WASD, aim with the mouse and fire with the left mouse button. The top-left HUD shows time remaining, HP, phase, enemies, kills and score. Press R after a result to restart.</w:t>
      </w:r>
    </w:p>
    <w:p>
      <w:r>
        <w:rPr>
          <w:rFonts w:ascii="Aptos" w:hAnsi="Aptos"/>
        </w:rPr>
        <w:t>For manual acceptance, try normal shooting, movement only and standing still. Observe the phase changes every ten seconds and record death time or remaining HP. If the final phase is too hard, first reduce its batch size from 3 to 2 or lengthen its interval. If it is too easy, shorten the final two intervals while retaining caps and safe distances.</w:t>
      </w:r>
    </w:p>
    <w:p>
      <w:pPr>
        <w:pStyle w:val="Heading2"/>
      </w:pPr>
      <w:r>
        <w:rPr>
          <w:rFonts w:ascii="Aptos" w:hAnsi="Aptos"/>
        </w:rPr>
        <w:t>Delivery and rollback</w:t>
      </w:r>
    </w:p>
    <w:p>
      <w:r>
        <w:rPr>
          <w:rFonts w:ascii="Aptos" w:hAnsi="Aptos"/>
        </w:rPr>
        <w:t>The production changes were written to the supplied project. The report, patch, original-file backup and verification record were saved in outputs. To revert gameplay, restore the four original files from the backup and remove SurvivalRules.cs and SurvivalHud.cs. Existing combat classes and scenes do not need restoration.</w:t>
      </w:r>
    </w:p>
    <w:p>
      <w:r>
        <w:rPr>
          <w:rFonts w:ascii="Aptos" w:hAnsi="Aptos"/>
        </w:rPr>
        <w:t>The technical basis is the local Game3D, Player3D, Enemy3D, ChaserEnemy3D, StrikerEnemy3D and Bullet3D code, the Main3D scene, README and ARCHITECTURE. Classroom exercise instructions in the original README were treated as reference content.</w:t>
      </w:r>
    </w:p>
    <w:p>
      <w:r>
        <w:rPr>
          <w:rFonts w:ascii="Aptos" w:hAnsi="Aptos"/>
        </w:rPr>
        <w:br w:type="page"/>
      </w:r>
    </w:p>
    <w:p>
      <w:pPr>
        <w:pStyle w:val="Heading1"/>
      </w:pPr>
      <w:r>
        <w:rPr>
          <w:rFonts w:ascii="Aptos" w:hAnsi="Aptos"/>
        </w:rPr>
        <w:t>Follow up fix for continuous enemy persistence</w:t>
      </w:r>
    </w:p>
    <w:p>
      <w:r>
        <w:rPr>
          <w:rFonts w:ascii="Aptos" w:hAnsi="Aptos"/>
        </w:rPr>
        <w:t>Reported symptom: killing one enemy near a ten-second boundary created an abrupt replacement-wave impression, as though remaining enemies disappeared and a larger group appeared. Inspection confirmed that the kill callback only deletes the killed object. Resetting the next-spawn time to the current time at each phase change forced an immediate batch and caused the abrupt transition.</w:t>
      </w:r>
    </w:p>
    <w:tbl>
      <w:tblPr>
        <w:tblW w:type="auto" w:w="0"/>
        <w:tblLayout w:type="fixed"/>
        <w:tblLook w:firstColumn="1" w:firstRow="1" w:lastColumn="0" w:lastRow="0" w:noHBand="0" w:noVBand="1" w:val="04A0"/>
      </w:tblPr>
      <w:tblGrid>
        <w:gridCol w:w="3250"/>
        <w:gridCol w:w="3250"/>
        <w:gridCol w:w="3250"/>
      </w:tblGrid>
      <w:tr>
        <w:trPr>
          <w:tblHeader/>
        </w:trPr>
        <w:tc>
          <w:tcPr>
            <w:tcW w:type="dxa" w:w="3250"/>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Location</w:t>
            </w:r>
          </w:p>
        </w:tc>
        <w:tc>
          <w:tcPr>
            <w:tcW w:type="dxa" w:w="3250"/>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Change</w:t>
            </w:r>
          </w:p>
        </w:tc>
        <w:tc>
          <w:tcPr>
            <w:tcW w:type="dxa" w:w="3250"/>
            <w:tcBorders>
              <w:top w:val="single" w:sz="4" w:color="D9D9D9"/>
              <w:left w:val="single" w:sz="4" w:color="D9D9D9"/>
              <w:bottom w:val="single" w:sz="4" w:color="D9D9D9"/>
              <w:right w:val="single" w:sz="4" w:color="D9D9D9"/>
            </w:tcBorders>
            <w:shd w:fill="DCE6F1"/>
          </w:tcPr>
          <w:p>
            <w:pPr>
              <w:spacing w:before="60" w:after="60"/>
            </w:pPr>
            <w:r>
              <w:rPr>
                <w:rFonts w:ascii="Aptos" w:hAnsi="Aptos"/>
                <w:b/>
                <w:sz w:val="18"/>
              </w:rPr>
              <w:t>Expected result</w:t>
            </w:r>
          </w:p>
        </w:tc>
      </w:tr>
      <w:tr>
        <w:tc>
          <w:tcPr>
            <w:tcW w:type="dxa" w:w="325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SurvivalRules.cs lines 37-43</w:t>
            </w:r>
          </w:p>
        </w:tc>
        <w:tc>
          <w:tcPr>
            <w:tcW w:type="dxa" w:w="325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Remove the phase-change reset of _nextSpawn. Retain the scheduled time; apply the new interval after that natural spawn.</w:t>
            </w:r>
          </w:p>
        </w:tc>
        <w:tc>
          <w:tcPr>
            <w:tcW w:type="dxa" w:w="325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No immediate batch or replacement-wave impression at ten-second boundaries.</w:t>
            </w:r>
          </w:p>
        </w:tc>
      </w:tr>
      <w:tr>
        <w:tc>
          <w:tcPr>
            <w:tcW w:type="dxa" w:w="325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Game3D.cs state and physics update</w:t>
            </w:r>
          </w:p>
        </w:tc>
        <w:tc>
          <w:tcPr>
            <w:tcW w:type="dxa" w:w="325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Remove _lastPhase and the branch resetting _phaseSpawnCount. Keep the spawn sequence continuous for the round.</w:t>
            </w:r>
          </w:p>
        </w:tc>
        <w:tc>
          <w:tcPr>
            <w:tcW w:type="dxa" w:w="325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Phases affect later parameters; the ranged sequence does not restart at boundaries.</w:t>
            </w:r>
          </w:p>
        </w:tc>
      </w:tr>
      <w:tr>
        <w:tc>
          <w:tcPr>
            <w:tcW w:type="dxa" w:w="325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Enemy persistence</w:t>
            </w:r>
          </w:p>
        </w:tc>
        <w:tc>
          <w:tcPr>
            <w:tcW w:type="dxa" w:w="325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Phase changes do not call ClearEntities, QueueFree or reinstantiate living enemies. Only a killed Enemy3D frees itself.</w:t>
            </w:r>
          </w:p>
        </w:tc>
        <w:tc>
          <w:tcPr>
            <w:tcW w:type="dxa" w:w="3250"/>
            <w:tcBorders>
              <w:top w:val="single" w:sz="4" w:color="D9D9D9"/>
              <w:left w:val="single" w:sz="4" w:color="D9D9D9"/>
              <w:bottom w:val="single" w:sz="4" w:color="D9D9D9"/>
              <w:right w:val="single" w:sz="4" w:color="D9D9D9"/>
            </w:tcBorders>
            <w:shd w:fill="FFFFFF"/>
          </w:tcPr>
          <w:p>
            <w:pPr>
              <w:spacing w:before="60" w:after="60"/>
            </w:pPr>
            <w:r>
              <w:rPr>
                <w:rFonts w:ascii="Aptos" w:hAnsi="Aptos"/>
                <w:b w:val="0"/>
                <w:sz w:val="18"/>
              </w:rPr>
              <w:t>Survivors retain their instance, parent, HP and AI state, moving from their current position.</w:t>
            </w:r>
          </w:p>
        </w:tc>
      </w:tr>
    </w:tbl>
    <w:p>
      <w:pPr>
        <w:pStyle w:val="Heading2"/>
      </w:pPr>
      <w:r>
        <w:rPr>
          <w:rFonts w:ascii="Aptos" w:hAnsi="Aptos"/>
        </w:rPr>
        <w:t>Spawn scheduling after the fix</w:t>
      </w:r>
    </w:p>
    <w:p>
      <w:r>
        <w:rPr>
          <w:rFonts w:ascii="Aptos" w:hAnsi="Aptos"/>
        </w:rPr>
        <w:t>For example, if the previous phase last spawned at 9.0 seconds and scheduled its next batch for 11.5 seconds, entering the new phase at 10.0 seconds adds no extra batch. The batch at 11.5 seconds uses the new phase, and the subsequent spawn uses its 2.0-second interval. Difficulty still increases without a forced boundary wave.</w:t>
      </w:r>
    </w:p>
    <w:p>
      <w:pPr>
        <w:pStyle w:val="Heading2"/>
      </w:pPr>
      <w:r>
        <w:rPr>
          <w:rFonts w:ascii="Aptos" w:hAnsi="Aptos"/>
        </w:rPr>
        <w:t>Verification</w:t>
      </w:r>
    </w:p>
    <w:p>
      <w:r>
        <w:rPr>
          <w:rFonts w:ascii="Aptos" w:hAnsi="Aptos"/>
        </w:rPr>
        <w:t>The Godot 4.7 .NET headless suite passed 344 assertions. Added checks confirmed that phase boundaries do not force immediate spawning, killing one enemy preserves another enemy instance ID, and the survivor keeps its Entities parent and current HP across the transition while continuing to move. The project built with zero errors.</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Neon Rift 60 Second Survival Mode Change Report</dc:title>
  <dc:subject>Survival implementation, annotated code and persistence debugging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